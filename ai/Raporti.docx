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416D" w14:textId="77777777" w:rsidR="00542135" w:rsidRDefault="00542135" w:rsidP="00542135">
      <w:pPr>
        <w:jc w:val="center"/>
      </w:pPr>
      <w:r>
        <w:rPr>
          <w:noProof/>
        </w:rPr>
        <w:drawing>
          <wp:inline distT="0" distB="0" distL="0" distR="0" wp14:anchorId="217E1D46" wp14:editId="7E35CFEE">
            <wp:extent cx="935990" cy="935990"/>
            <wp:effectExtent l="0" t="0" r="0" b="0"/>
            <wp:docPr id="136459119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119" name="Picture 1" descr="A blue circle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CEE9" w14:textId="77777777" w:rsidR="00542135" w:rsidRDefault="00542135" w:rsidP="00542135"/>
    <w:p w14:paraId="35209218" w14:textId="77777777" w:rsidR="00542135" w:rsidRDefault="00542135" w:rsidP="00542135">
      <w:pPr>
        <w:jc w:val="center"/>
      </w:pPr>
      <w:r>
        <w:rPr>
          <w:b/>
          <w:sz w:val="36"/>
        </w:rPr>
        <w:t>KOLEGJI UBT</w:t>
      </w:r>
    </w:p>
    <w:p w14:paraId="3D916734" w14:textId="77777777" w:rsidR="00542135" w:rsidRDefault="00542135" w:rsidP="00542135">
      <w:pPr>
        <w:jc w:val="center"/>
      </w:pPr>
      <w:proofErr w:type="spellStart"/>
      <w:r>
        <w:rPr>
          <w:sz w:val="28"/>
        </w:rPr>
        <w:t>Shkenca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Kompjuterike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dhe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Inxhinieri</w:t>
      </w:r>
      <w:proofErr w:type="spellEnd"/>
    </w:p>
    <w:p w14:paraId="0E31107B" w14:textId="77777777" w:rsidR="00542135" w:rsidRDefault="00542135" w:rsidP="00542135"/>
    <w:p w14:paraId="0B520951" w14:textId="77777777" w:rsidR="00542135" w:rsidRDefault="00542135" w:rsidP="00542135"/>
    <w:p w14:paraId="653C189A" w14:textId="77777777" w:rsidR="00542135" w:rsidRDefault="00542135" w:rsidP="00542135"/>
    <w:p w14:paraId="4D88C448" w14:textId="77777777" w:rsidR="00542135" w:rsidRDefault="00542135" w:rsidP="00542135"/>
    <w:p w14:paraId="12DECD0F" w14:textId="77777777" w:rsidR="00542135" w:rsidRDefault="00542135" w:rsidP="00542135"/>
    <w:p w14:paraId="086D7632" w14:textId="77777777" w:rsidR="00542135" w:rsidRDefault="00542135" w:rsidP="00542135">
      <w:pPr>
        <w:jc w:val="center"/>
      </w:pPr>
      <w:r>
        <w:rPr>
          <w:b/>
          <w:sz w:val="32"/>
        </w:rPr>
        <w:t>Tema: AI Guidance Counselor</w:t>
      </w:r>
    </w:p>
    <w:p w14:paraId="6A5C030D" w14:textId="77777777" w:rsidR="00542135" w:rsidRDefault="00542135" w:rsidP="00542135">
      <w:pPr>
        <w:jc w:val="center"/>
      </w:pPr>
      <w:proofErr w:type="spellStart"/>
      <w:r>
        <w:t>Lënda</w:t>
      </w:r>
      <w:proofErr w:type="spellEnd"/>
      <w:r>
        <w:t xml:space="preserve">: </w:t>
      </w:r>
      <w:proofErr w:type="spellStart"/>
      <w:r>
        <w:t>Modelet</w:t>
      </w:r>
      <w:proofErr w:type="spellEnd"/>
      <w:r>
        <w:t xml:space="preserve"> e </w:t>
      </w:r>
      <w:proofErr w:type="spellStart"/>
      <w:r>
        <w:t>mësimit</w:t>
      </w:r>
      <w:proofErr w:type="spellEnd"/>
      <w:r>
        <w:t xml:space="preserve"> </w:t>
      </w:r>
      <w:proofErr w:type="spellStart"/>
      <w:r>
        <w:t>makinor</w:t>
      </w:r>
      <w:proofErr w:type="spellEnd"/>
    </w:p>
    <w:p w14:paraId="66EDEDFA" w14:textId="77777777" w:rsidR="00542135" w:rsidRDefault="00542135" w:rsidP="00542135"/>
    <w:p w14:paraId="50CF6B02" w14:textId="77777777" w:rsidR="00542135" w:rsidRDefault="00542135" w:rsidP="00542135"/>
    <w:p w14:paraId="404907BD" w14:textId="77777777" w:rsidR="00542135" w:rsidRDefault="00542135" w:rsidP="00542135"/>
    <w:p w14:paraId="4CBAB999" w14:textId="77777777" w:rsidR="00542135" w:rsidRDefault="00542135" w:rsidP="00542135"/>
    <w:p w14:paraId="326EF78D" w14:textId="77777777" w:rsidR="00542135" w:rsidRDefault="00542135" w:rsidP="00542135"/>
    <w:tbl>
      <w:tblPr>
        <w:tblStyle w:val="TableGrid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3114"/>
        <w:gridCol w:w="3114"/>
      </w:tblGrid>
      <w:tr w:rsidR="00542135" w:rsidRPr="00BE1404" w14:paraId="292927E3" w14:textId="77777777" w:rsidTr="003A20B8">
        <w:trPr>
          <w:trHeight w:val="429"/>
        </w:trPr>
        <w:tc>
          <w:tcPr>
            <w:tcW w:w="3112" w:type="dxa"/>
          </w:tcPr>
          <w:p w14:paraId="661BB54F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  <w:r w:rsidRPr="00BE1404">
              <w:rPr>
                <w:rFonts w:cs="Times New Roman"/>
                <w:lang w:val="sq-AL"/>
              </w:rPr>
              <w:t>Profesori</w:t>
            </w:r>
          </w:p>
        </w:tc>
        <w:tc>
          <w:tcPr>
            <w:tcW w:w="3114" w:type="dxa"/>
          </w:tcPr>
          <w:p w14:paraId="500796C7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</w:p>
        </w:tc>
        <w:tc>
          <w:tcPr>
            <w:tcW w:w="3114" w:type="dxa"/>
          </w:tcPr>
          <w:p w14:paraId="4E302C87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  <w:r w:rsidRPr="00BE1404">
              <w:rPr>
                <w:rFonts w:cs="Times New Roman"/>
                <w:lang w:val="sq-AL"/>
              </w:rPr>
              <w:t>Studenti</w:t>
            </w:r>
          </w:p>
        </w:tc>
      </w:tr>
      <w:tr w:rsidR="00542135" w:rsidRPr="00BE1404" w14:paraId="70C84B7C" w14:textId="77777777" w:rsidTr="003A20B8">
        <w:trPr>
          <w:trHeight w:val="445"/>
        </w:trPr>
        <w:tc>
          <w:tcPr>
            <w:tcW w:w="3112" w:type="dxa"/>
          </w:tcPr>
          <w:p w14:paraId="2AEBF812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</w:p>
        </w:tc>
        <w:tc>
          <w:tcPr>
            <w:tcW w:w="3114" w:type="dxa"/>
          </w:tcPr>
          <w:p w14:paraId="3998A4C1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</w:p>
        </w:tc>
        <w:tc>
          <w:tcPr>
            <w:tcW w:w="3114" w:type="dxa"/>
          </w:tcPr>
          <w:p w14:paraId="2FF54E44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</w:p>
        </w:tc>
      </w:tr>
      <w:tr w:rsidR="00542135" w:rsidRPr="00BE1404" w14:paraId="56E651C9" w14:textId="77777777" w:rsidTr="003A20B8">
        <w:trPr>
          <w:trHeight w:val="1308"/>
        </w:trPr>
        <w:tc>
          <w:tcPr>
            <w:tcW w:w="3112" w:type="dxa"/>
          </w:tcPr>
          <w:p w14:paraId="4F04CA82" w14:textId="7D8C794E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  <w:r>
              <w:rPr>
                <w:rFonts w:cs="Times New Roman"/>
                <w:lang w:val="sq-AL"/>
              </w:rPr>
              <w:t>Greta Ahma</w:t>
            </w:r>
            <w:r w:rsidR="0004187A">
              <w:rPr>
                <w:rFonts w:cs="Times New Roman"/>
                <w:lang w:val="sq-AL"/>
              </w:rPr>
              <w:t xml:space="preserve"> </w:t>
            </w:r>
            <w:r w:rsidR="0004187A" w:rsidRPr="0004187A">
              <w:rPr>
                <w:rFonts w:cs="Times New Roman"/>
                <w:lang w:val="sq-AL"/>
              </w:rPr>
              <w:t>cand. PhD</w:t>
            </w:r>
          </w:p>
        </w:tc>
        <w:tc>
          <w:tcPr>
            <w:tcW w:w="3114" w:type="dxa"/>
          </w:tcPr>
          <w:p w14:paraId="05D9BDD0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</w:p>
        </w:tc>
        <w:tc>
          <w:tcPr>
            <w:tcW w:w="3114" w:type="dxa"/>
          </w:tcPr>
          <w:p w14:paraId="0D538D36" w14:textId="77777777" w:rsidR="00542135" w:rsidRDefault="00542135" w:rsidP="003A20B8">
            <w:pPr>
              <w:jc w:val="center"/>
              <w:rPr>
                <w:rFonts w:cs="Times New Roman"/>
                <w:lang w:val="sq-AL"/>
              </w:rPr>
            </w:pPr>
            <w:r>
              <w:rPr>
                <w:rFonts w:cs="Times New Roman"/>
                <w:lang w:val="sq-AL"/>
              </w:rPr>
              <w:t>Redon Brovina</w:t>
            </w:r>
          </w:p>
          <w:p w14:paraId="595D1061" w14:textId="77777777" w:rsidR="00542135" w:rsidRDefault="00542135" w:rsidP="003A20B8">
            <w:pPr>
              <w:jc w:val="center"/>
              <w:rPr>
                <w:rFonts w:cs="Times New Roman"/>
                <w:lang w:val="sq-AL"/>
              </w:rPr>
            </w:pPr>
            <w:r>
              <w:rPr>
                <w:rFonts w:cs="Times New Roman"/>
                <w:lang w:val="sq-AL"/>
              </w:rPr>
              <w:t>Rron Elshani</w:t>
            </w:r>
          </w:p>
          <w:p w14:paraId="624A492E" w14:textId="77777777" w:rsidR="00542135" w:rsidRPr="00BE1404" w:rsidRDefault="00542135" w:rsidP="003A20B8">
            <w:pPr>
              <w:jc w:val="center"/>
              <w:rPr>
                <w:rFonts w:cs="Times New Roman"/>
                <w:lang w:val="sq-AL"/>
              </w:rPr>
            </w:pPr>
            <w:r>
              <w:rPr>
                <w:rFonts w:cs="Times New Roman"/>
                <w:lang w:val="sq-AL"/>
              </w:rPr>
              <w:t>Egion Xërxa</w:t>
            </w:r>
          </w:p>
        </w:tc>
      </w:tr>
    </w:tbl>
    <w:p w14:paraId="5CDC7152" w14:textId="77777777" w:rsidR="00542135" w:rsidRDefault="00542135" w:rsidP="00542135"/>
    <w:p w14:paraId="0FF446CF" w14:textId="77777777" w:rsidR="00542135" w:rsidRDefault="00542135" w:rsidP="00542135"/>
    <w:p w14:paraId="294D3BE2" w14:textId="77777777" w:rsidR="00542135" w:rsidRDefault="00542135" w:rsidP="00542135"/>
    <w:p w14:paraId="12FF07EC" w14:textId="52B0DD00" w:rsidR="001618EC" w:rsidRDefault="00542135" w:rsidP="00542135">
      <w:pPr>
        <w:jc w:val="center"/>
        <w:rPr>
          <w:rFonts w:cs="Times New Roman"/>
          <w:lang w:val="sq-AL"/>
        </w:rPr>
      </w:pPr>
      <w:r w:rsidRPr="00542135">
        <w:rPr>
          <w:rFonts w:cs="Times New Roman"/>
          <w:lang w:val="sq-AL"/>
        </w:rPr>
        <w:t>Data: [13.06.2026]</w:t>
      </w:r>
    </w:p>
    <w:p w14:paraId="661B3DA9" w14:textId="77777777" w:rsidR="001618EC" w:rsidRDefault="001618EC">
      <w:pPr>
        <w:spacing w:after="200" w:line="276" w:lineRule="auto"/>
        <w:rPr>
          <w:rFonts w:cs="Times New Roman"/>
          <w:lang w:val="sq-AL"/>
        </w:rPr>
      </w:pPr>
      <w:r>
        <w:rPr>
          <w:rFonts w:cs="Times New Roman"/>
          <w:lang w:val="sq-AL"/>
        </w:rPr>
        <w:br w:type="page"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id w:val="16331365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5829AFE" w14:textId="4891CDD0" w:rsidR="00F96D4E" w:rsidRDefault="00F96D4E">
          <w:pPr>
            <w:pStyle w:val="TOCHeading"/>
          </w:pPr>
          <w:r>
            <w:t>Contents</w:t>
          </w:r>
        </w:p>
        <w:p w14:paraId="6B985D02" w14:textId="68C14415" w:rsidR="00C93D30" w:rsidRDefault="00F96D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48129" w:history="1">
            <w:r w:rsidR="00C93D30" w:rsidRPr="00752229">
              <w:rPr>
                <w:rStyle w:val="Hyperlink"/>
                <w:noProof/>
              </w:rPr>
              <w:t>1.</w:t>
            </w:r>
            <w:r w:rsidR="00C93D3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93D30" w:rsidRPr="00752229">
              <w:rPr>
                <w:rStyle w:val="Hyperlink"/>
                <w:noProof/>
              </w:rPr>
              <w:t>Hyrje</w:t>
            </w:r>
            <w:r w:rsidR="00C93D30">
              <w:rPr>
                <w:noProof/>
                <w:webHidden/>
              </w:rPr>
              <w:tab/>
            </w:r>
            <w:r w:rsidR="00C93D30">
              <w:rPr>
                <w:noProof/>
                <w:webHidden/>
              </w:rPr>
              <w:fldChar w:fldCharType="begin"/>
            </w:r>
            <w:r w:rsidR="00C93D30">
              <w:rPr>
                <w:noProof/>
                <w:webHidden/>
              </w:rPr>
              <w:instrText xml:space="preserve"> PAGEREF _Toc232248129 \h </w:instrText>
            </w:r>
            <w:r w:rsidR="00C93D30">
              <w:rPr>
                <w:noProof/>
                <w:webHidden/>
              </w:rPr>
            </w:r>
            <w:r w:rsidR="00C93D30">
              <w:rPr>
                <w:noProof/>
                <w:webHidden/>
              </w:rPr>
              <w:fldChar w:fldCharType="separate"/>
            </w:r>
            <w:r w:rsidR="00C93D30">
              <w:rPr>
                <w:noProof/>
                <w:webHidden/>
              </w:rPr>
              <w:t>3</w:t>
            </w:r>
            <w:r w:rsidR="00C93D30">
              <w:rPr>
                <w:noProof/>
                <w:webHidden/>
              </w:rPr>
              <w:fldChar w:fldCharType="end"/>
            </w:r>
          </w:hyperlink>
        </w:p>
        <w:p w14:paraId="4F34F915" w14:textId="7DDCD02E" w:rsidR="00C93D30" w:rsidRDefault="00C93D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0" w:history="1">
            <w:r w:rsidRPr="0075222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52229">
              <w:rPr>
                <w:rStyle w:val="Hyperlink"/>
                <w:noProof/>
              </w:rPr>
              <w:t>Përshkrimi i datasetit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46F13" w14:textId="6D4AE583" w:rsidR="00C93D30" w:rsidRDefault="00C93D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1" w:history="1">
            <w:r w:rsidRPr="0075222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52229">
              <w:rPr>
                <w:rStyle w:val="Hyperlink"/>
                <w:noProof/>
              </w:rPr>
              <w:t>Metodologjia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FA93" w14:textId="43EA2625" w:rsidR="00C93D30" w:rsidRDefault="00C93D3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2" w:history="1">
            <w:r w:rsidRPr="00752229">
              <w:rPr>
                <w:rStyle w:val="Hyperlink"/>
                <w:noProof/>
              </w:rPr>
              <w:t>3.1 Hiperparametrat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CEF6" w14:textId="37A71773" w:rsidR="00C93D30" w:rsidRDefault="00C93D3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3" w:history="1">
            <w:r w:rsidRPr="00752229">
              <w:rPr>
                <w:rStyle w:val="Hyperlink"/>
                <w:noProof/>
              </w:rPr>
              <w:t>3.2 Rrjeta neurale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2B358" w14:textId="20B00DDA" w:rsidR="00C93D30" w:rsidRDefault="00C93D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4" w:history="1">
            <w:r w:rsidRPr="00752229">
              <w:rPr>
                <w:rStyle w:val="Hyperlink"/>
                <w:noProof/>
              </w:rPr>
              <w:t>3.3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1A1A" w14:textId="10994E6E" w:rsidR="00C93D30" w:rsidRDefault="00C93D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5" w:history="1">
            <w:r w:rsidRPr="0075222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52229">
              <w:rPr>
                <w:rStyle w:val="Hyperlink"/>
                <w:noProof/>
              </w:rPr>
              <w:t>Rezultatet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16D7" w14:textId="35690B8C" w:rsidR="00C93D30" w:rsidRDefault="00C93D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6" w:history="1">
            <w:r w:rsidRPr="0075222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52229">
              <w:rPr>
                <w:rStyle w:val="Hyperlink"/>
                <w:noProof/>
              </w:rPr>
              <w:t>Diskutimi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DCD7" w14:textId="2AFE68AB" w:rsidR="00C93D30" w:rsidRDefault="00C93D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7" w:history="1">
            <w:r w:rsidRPr="0075222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52229">
              <w:rPr>
                <w:rStyle w:val="Hyperlink"/>
                <w:noProof/>
              </w:rPr>
              <w:t>Përfundimi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20C9" w14:textId="5AF408AD" w:rsidR="00C93D30" w:rsidRDefault="00C93D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248138" w:history="1">
            <w:r w:rsidRPr="00752229">
              <w:rPr>
                <w:rStyle w:val="Hyperlink"/>
                <w:noProof/>
              </w:rPr>
              <w:t>7. Referencat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0AE41" w14:textId="04F4A274" w:rsidR="00F96D4E" w:rsidRDefault="00F96D4E">
          <w:r>
            <w:rPr>
              <w:b/>
              <w:bCs/>
              <w:noProof/>
            </w:rPr>
            <w:fldChar w:fldCharType="end"/>
          </w:r>
        </w:p>
      </w:sdtContent>
    </w:sdt>
    <w:p w14:paraId="6B12FE40" w14:textId="3E19757B" w:rsidR="001618EC" w:rsidRDefault="001618EC">
      <w:pPr>
        <w:spacing w:after="200" w:line="276" w:lineRule="auto"/>
        <w:rPr>
          <w:rFonts w:cs="Times New Roman"/>
          <w:lang w:val="sq-AL"/>
        </w:rPr>
      </w:pPr>
      <w:r>
        <w:rPr>
          <w:rFonts w:cs="Times New Roman"/>
          <w:lang w:val="sq-AL"/>
        </w:rPr>
        <w:br w:type="page"/>
      </w:r>
    </w:p>
    <w:p w14:paraId="5CDFB2C3" w14:textId="1A0F8A31" w:rsidR="00E100F9" w:rsidRDefault="00000000" w:rsidP="001618EC">
      <w:pPr>
        <w:pStyle w:val="Heading1"/>
        <w:numPr>
          <w:ilvl w:val="0"/>
          <w:numId w:val="10"/>
        </w:numPr>
      </w:pPr>
      <w:bookmarkStart w:id="0" w:name="_Toc232248129"/>
      <w:proofErr w:type="spellStart"/>
      <w:r>
        <w:lastRenderedPageBreak/>
        <w:t>Hyrje</w:t>
      </w:r>
      <w:bookmarkEnd w:id="0"/>
      <w:proofErr w:type="spellEnd"/>
    </w:p>
    <w:p w14:paraId="22765760" w14:textId="77777777" w:rsidR="004C0BDB" w:rsidRDefault="00000000" w:rsidP="004C0BDB">
      <w:r>
        <w:t xml:space="preserve">Ky raport përshkruan pjesën e machine learning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projektit</w:t>
      </w:r>
      <w:proofErr w:type="spellEnd"/>
      <w:r w:rsidR="00542135">
        <w:t xml:space="preserve"> </w:t>
      </w:r>
      <w:proofErr w:type="spellStart"/>
      <w:r w:rsidR="00542135">
        <w:t>tonë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parashikimin</w:t>
      </w:r>
      <w:proofErr w:type="spellEnd"/>
      <w:r>
        <w:t xml:space="preserve"> e </w:t>
      </w:r>
      <w:proofErr w:type="spellStart"/>
      <w:r>
        <w:t>karrierës</w:t>
      </w:r>
      <w:proofErr w:type="spellEnd"/>
      <w:r w:rsidR="00542135">
        <w:t xml:space="preserve"> – AI Guidance Counselor</w:t>
      </w:r>
      <w:r>
        <w:t xml:space="preserve">. Problemi trajtohet si klasifikim me shumë klasa: nga profili i aftësive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,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tenton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parashikojë</w:t>
      </w:r>
      <w:proofErr w:type="spellEnd"/>
      <w:r>
        <w:t xml:space="preserve"> </w:t>
      </w:r>
      <w:proofErr w:type="spellStart"/>
      <w:r>
        <w:t>profesionin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përshtatshëm</w:t>
      </w:r>
      <w:proofErr w:type="spellEnd"/>
      <w:r w:rsidR="00542135">
        <w:t>.</w:t>
      </w:r>
      <w:bookmarkStart w:id="1" w:name="_Toc232248130"/>
    </w:p>
    <w:p w14:paraId="037854A8" w14:textId="154F68DB" w:rsidR="004C0BDB" w:rsidRDefault="004C0BDB" w:rsidP="004C0BDB">
      <w:pPr>
        <w:rPr>
          <w:rFonts w:ascii="Times New Roman" w:eastAsia="Times New Roman" w:hAnsi="Times New Roman"/>
        </w:rPr>
      </w:pP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mundësive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shumta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rekomandime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profesioneve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mundësisë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profesion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përshtatje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me </w:t>
      </w:r>
      <w:proofErr w:type="spellStart"/>
      <w:r>
        <w:t>dëshirën</w:t>
      </w:r>
      <w:proofErr w:type="spellEnd"/>
      <w:r>
        <w:t xml:space="preserve"> e </w:t>
      </w:r>
      <w:proofErr w:type="spellStart"/>
      <w:r>
        <w:t>përdoruesit</w:t>
      </w:r>
      <w:proofErr w:type="spellEnd"/>
      <w:r>
        <w:t xml:space="preserve">, ne </w:t>
      </w:r>
      <w:proofErr w:type="spellStart"/>
      <w:r>
        <w:t>kemi</w:t>
      </w:r>
      <w:proofErr w:type="spellEnd"/>
      <w:r>
        <w:t xml:space="preserve"> </w:t>
      </w:r>
      <w:proofErr w:type="spellStart"/>
      <w:r>
        <w:t>trajtuar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gramStart"/>
      <w:r>
        <w:t>Top-5</w:t>
      </w:r>
      <w:proofErr w:type="gramEnd"/>
      <w:r>
        <w:t xml:space="preserve"> Accuracy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modeleve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eksperiencës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përdoruesit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e </w:t>
      </w:r>
      <w:proofErr w:type="spellStart"/>
      <w:r>
        <w:t>aplikacionit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atij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shfaqen</w:t>
      </w:r>
      <w:proofErr w:type="spellEnd"/>
      <w:r>
        <w:t xml:space="preserve"> 5 </w:t>
      </w:r>
      <w:proofErr w:type="spellStart"/>
      <w:r>
        <w:t>rekomandimet</w:t>
      </w:r>
      <w:proofErr w:type="spellEnd"/>
      <w:r>
        <w:t xml:space="preserve"> me </w:t>
      </w:r>
      <w:proofErr w:type="spellStart"/>
      <w:r>
        <w:t>probabilitet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parashikimet</w:t>
      </w:r>
      <w:proofErr w:type="spellEnd"/>
      <w:r>
        <w:t xml:space="preserve"> e </w:t>
      </w:r>
      <w:proofErr w:type="spellStart"/>
      <w:r>
        <w:t>modelit</w:t>
      </w:r>
      <w:proofErr w:type="spellEnd"/>
      <w:r>
        <w:t>.</w:t>
      </w:r>
    </w:p>
    <w:p w14:paraId="01D1C5B1" w14:textId="39D70F79" w:rsidR="00E100F9" w:rsidRDefault="00000000" w:rsidP="001618EC">
      <w:pPr>
        <w:pStyle w:val="Heading1"/>
        <w:numPr>
          <w:ilvl w:val="0"/>
          <w:numId w:val="10"/>
        </w:numPr>
      </w:pPr>
      <w:proofErr w:type="spellStart"/>
      <w:r>
        <w:t>Përshkrimi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datasetit</w:t>
      </w:r>
      <w:bookmarkEnd w:id="1"/>
      <w:proofErr w:type="spellEnd"/>
    </w:p>
    <w:p w14:paraId="6799CAD9" w14:textId="2A75F8C7" w:rsidR="00E100F9" w:rsidRDefault="00000000">
      <w:proofErr w:type="spellStart"/>
      <w:r>
        <w:t>Dataseti</w:t>
      </w:r>
      <w:proofErr w:type="spellEnd"/>
      <w:r w:rsidR="00542135">
        <w:t xml:space="preserve"> </w:t>
      </w:r>
      <w:proofErr w:type="spellStart"/>
      <w:r w:rsidR="00542135">
        <w:t>qe</w:t>
      </w:r>
      <w:proofErr w:type="spellEnd"/>
      <w:r w:rsidR="00542135">
        <w:t xml:space="preserve"> </w:t>
      </w:r>
      <w:proofErr w:type="spellStart"/>
      <w:r w:rsidR="00542135">
        <w:t>kemi</w:t>
      </w:r>
      <w:proofErr w:type="spellEnd"/>
      <w:r w:rsidR="00542135">
        <w:t xml:space="preserve"> </w:t>
      </w:r>
      <w:proofErr w:type="spellStart"/>
      <w:r w:rsidR="00542135">
        <w:t>perdorur</w:t>
      </w:r>
      <w:proofErr w:type="spellEnd"/>
      <w:r w:rsidR="00542135">
        <w:t xml:space="preserve"> </w:t>
      </w:r>
      <w:proofErr w:type="spellStart"/>
      <w:r w:rsidR="00542135">
        <w:t>eshte</w:t>
      </w:r>
      <w:proofErr w:type="spellEnd"/>
      <w:r>
        <w:t xml:space="preserve"> dataset_skill_predictor.csv</w:t>
      </w:r>
      <w:r w:rsidR="00542135">
        <w:t xml:space="preserve">, </w:t>
      </w:r>
      <w:proofErr w:type="spellStart"/>
      <w:r w:rsidR="00542135">
        <w:t>i</w:t>
      </w:r>
      <w:proofErr w:type="spellEnd"/>
      <w:r w:rsidR="00542135">
        <w:t xml:space="preserve"> </w:t>
      </w:r>
      <w:proofErr w:type="spellStart"/>
      <w:r w:rsidR="00542135">
        <w:t>cili</w:t>
      </w:r>
      <w:proofErr w:type="spellEnd"/>
      <w:r>
        <w:t xml:space="preserve"> </w:t>
      </w:r>
      <w:proofErr w:type="spellStart"/>
      <w:r>
        <w:t>përmban</w:t>
      </w:r>
      <w:proofErr w:type="spellEnd"/>
      <w:r>
        <w:t xml:space="preserve"> 3,600 </w:t>
      </w:r>
      <w:proofErr w:type="spellStart"/>
      <w:r>
        <w:t>rreshta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72 profesione unike. Variabla target është Job profession, e pastruar me strip dhe më pas e koduar me LabelEncoder. Nga të dhënat hiqen kolonat Sr.No., Course </w:t>
      </w:r>
      <w:proofErr w:type="spellStart"/>
      <w:r>
        <w:t>dhe</w:t>
      </w:r>
      <w:proofErr w:type="spellEnd"/>
      <w:r>
        <w:t xml:space="preserve"> P1-P8, </w:t>
      </w:r>
      <w:proofErr w:type="spellStart"/>
      <w:r>
        <w:t>ndërsa</w:t>
      </w:r>
      <w:proofErr w:type="spellEnd"/>
      <w:r>
        <w:t xml:space="preserve"> </w:t>
      </w:r>
      <w:proofErr w:type="spellStart"/>
      <w:r>
        <w:t>modelimi</w:t>
      </w:r>
      <w:proofErr w:type="spellEnd"/>
      <w:r>
        <w:t xml:space="preserve"> </w:t>
      </w:r>
      <w:proofErr w:type="spellStart"/>
      <w:r>
        <w:t>bazohet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tetë</w:t>
      </w:r>
      <w:proofErr w:type="spellEnd"/>
      <w:r>
        <w:t xml:space="preserve"> </w:t>
      </w:r>
      <w:proofErr w:type="spellStart"/>
      <w:r>
        <w:t>veçori</w:t>
      </w:r>
      <w:proofErr w:type="spellEnd"/>
      <w:r>
        <w:t xml:space="preserve"> </w:t>
      </w:r>
      <w:proofErr w:type="spellStart"/>
      <w:r>
        <w:t>numerike</w:t>
      </w:r>
      <w:proofErr w:type="spellEnd"/>
      <w:r>
        <w:t>.</w:t>
      </w:r>
      <w:r w:rsidR="001618EC">
        <w:t xml:space="preserve"> Job Profession </w:t>
      </w:r>
      <w:proofErr w:type="spellStart"/>
      <w:r w:rsidR="001618EC">
        <w:t>si</w:t>
      </w:r>
      <w:proofErr w:type="spellEnd"/>
      <w:r w:rsidR="001618EC">
        <w:t xml:space="preserve"> </w:t>
      </w:r>
      <w:proofErr w:type="spellStart"/>
      <w:r w:rsidR="001618EC">
        <w:t>variabel</w:t>
      </w:r>
      <w:proofErr w:type="spellEnd"/>
      <w:r w:rsidR="001618EC">
        <w:t xml:space="preserve"> target </w:t>
      </w:r>
      <w:proofErr w:type="spellStart"/>
      <w:r w:rsidR="001618EC">
        <w:t>perfshin</w:t>
      </w:r>
      <w:proofErr w:type="spellEnd"/>
      <w:r w:rsidR="001618EC">
        <w:t xml:space="preserve"> 72 </w:t>
      </w:r>
      <w:proofErr w:type="spellStart"/>
      <w:r w:rsidR="001618EC">
        <w:t>profesione</w:t>
      </w:r>
      <w:proofErr w:type="spellEnd"/>
      <w:r w:rsidR="001618EC">
        <w:t xml:space="preserve"> </w:t>
      </w:r>
      <w:proofErr w:type="spellStart"/>
      <w:r w:rsidR="001618EC">
        <w:t>te</w:t>
      </w:r>
      <w:proofErr w:type="spellEnd"/>
      <w:r w:rsidR="001618EC">
        <w:t xml:space="preserve"> </w:t>
      </w:r>
      <w:proofErr w:type="spellStart"/>
      <w:r w:rsidR="001618EC">
        <w:t>ndryshme</w:t>
      </w:r>
      <w:proofErr w:type="spellEnd"/>
      <w:r w:rsidR="001618EC">
        <w:t xml:space="preserve">, </w:t>
      </w:r>
      <w:proofErr w:type="spellStart"/>
      <w:r w:rsidR="001618EC">
        <w:t>secila</w:t>
      </w:r>
      <w:proofErr w:type="spellEnd"/>
      <w:r w:rsidR="001618EC">
        <w:t xml:space="preserve"> me </w:t>
      </w:r>
      <w:proofErr w:type="spellStart"/>
      <w:r w:rsidR="001618EC">
        <w:t>rreth</w:t>
      </w:r>
      <w:proofErr w:type="spellEnd"/>
      <w:r w:rsidR="001618EC">
        <w:t xml:space="preserve"> 50 </w:t>
      </w:r>
      <w:proofErr w:type="spellStart"/>
      <w:r w:rsidR="001618EC">
        <w:t>mostra</w:t>
      </w:r>
      <w:proofErr w:type="spellEnd"/>
      <w:r w:rsidR="001618EC">
        <w:t xml:space="preserve"> </w:t>
      </w:r>
      <w:proofErr w:type="spellStart"/>
      <w:r w:rsidR="001618EC">
        <w:t>perfaqesuese</w:t>
      </w:r>
      <w:proofErr w:type="spellEnd"/>
      <w:r w:rsidR="001618EC">
        <w:t xml:space="preserve"> </w:t>
      </w:r>
      <w:proofErr w:type="spellStart"/>
      <w:r w:rsidR="001618EC">
        <w:t>qe</w:t>
      </w:r>
      <w:proofErr w:type="spellEnd"/>
      <w:r w:rsidR="001618EC">
        <w:t xml:space="preserve"> </w:t>
      </w:r>
      <w:proofErr w:type="spellStart"/>
      <w:r w:rsidR="001618EC">
        <w:t>tregon</w:t>
      </w:r>
      <w:proofErr w:type="spellEnd"/>
      <w:r w:rsidR="001618EC">
        <w:t xml:space="preserve"> per </w:t>
      </w:r>
      <w:proofErr w:type="spellStart"/>
      <w:r w:rsidR="001618EC">
        <w:t>shperndarjen</w:t>
      </w:r>
      <w:proofErr w:type="spellEnd"/>
      <w:r w:rsidR="001618EC">
        <w:t xml:space="preserve"> e </w:t>
      </w:r>
      <w:proofErr w:type="spellStart"/>
      <w:r w:rsidR="001618EC">
        <w:t>barabarte</w:t>
      </w:r>
      <w:proofErr w:type="spellEnd"/>
      <w:r w:rsidR="001618EC">
        <w:t xml:space="preserve"> </w:t>
      </w:r>
      <w:proofErr w:type="spellStart"/>
      <w:r w:rsidR="001618EC">
        <w:t>te</w:t>
      </w:r>
      <w:proofErr w:type="spellEnd"/>
      <w:r w:rsidR="001618EC">
        <w:t xml:space="preserve"> </w:t>
      </w:r>
      <w:proofErr w:type="spellStart"/>
      <w:r w:rsidR="001618EC">
        <w:t>te</w:t>
      </w:r>
      <w:proofErr w:type="spellEnd"/>
      <w:r w:rsidR="001618EC">
        <w:t xml:space="preserve"> </w:t>
      </w:r>
      <w:proofErr w:type="spellStart"/>
      <w:r w:rsidR="001618EC">
        <w:t>dhenave</w:t>
      </w:r>
      <w:proofErr w:type="spellEnd"/>
      <w:r w:rsidR="001618EC">
        <w:t xml:space="preserve"> </w:t>
      </w:r>
      <w:proofErr w:type="spellStart"/>
      <w:r w:rsidR="001618EC">
        <w:t>qe</w:t>
      </w:r>
      <w:proofErr w:type="spellEnd"/>
      <w:r w:rsidR="001618EC">
        <w:t xml:space="preserve"> </w:t>
      </w:r>
      <w:proofErr w:type="spellStart"/>
      <w:r w:rsidR="001618EC">
        <w:t>ndikon</w:t>
      </w:r>
      <w:proofErr w:type="spellEnd"/>
      <w:r w:rsidR="001618EC">
        <w:t xml:space="preserve"> ne </w:t>
      </w:r>
      <w:proofErr w:type="spellStart"/>
      <w:r w:rsidR="001618EC">
        <w:t>trajnim</w:t>
      </w:r>
      <w:proofErr w:type="spellEnd"/>
      <w:r w:rsidR="001618EC">
        <w:t xml:space="preserve"> me </w:t>
      </w:r>
      <w:proofErr w:type="spellStart"/>
      <w:r w:rsidR="001618EC">
        <w:t>efikas</w:t>
      </w:r>
      <w:proofErr w:type="spellEnd"/>
      <w:r w:rsidR="001618EC">
        <w:t xml:space="preserve"> </w:t>
      </w:r>
      <w:proofErr w:type="spellStart"/>
      <w:r w:rsidR="001618EC">
        <w:t>te</w:t>
      </w:r>
      <w:proofErr w:type="spellEnd"/>
      <w:r w:rsidR="001618EC">
        <w:t xml:space="preserve"> </w:t>
      </w:r>
      <w:proofErr w:type="spellStart"/>
      <w:r w:rsidR="001618EC">
        <w:t>modelit</w:t>
      </w:r>
      <w:proofErr w:type="spellEnd"/>
      <w:r w:rsidR="001618EC">
        <w:t>.</w:t>
      </w:r>
    </w:p>
    <w:p w14:paraId="4542647D" w14:textId="77777777" w:rsidR="001618EC" w:rsidRDefault="001618EC"/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100F9" w14:paraId="3EEABFF7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E5D7" w14:textId="77777777" w:rsidR="00E100F9" w:rsidRDefault="00000000">
            <w:pPr>
              <w:jc w:val="center"/>
            </w:pPr>
            <w:r>
              <w:rPr>
                <w:b/>
              </w:rPr>
              <w:t>Veçoria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2F03" w14:textId="77777777" w:rsidR="00E100F9" w:rsidRDefault="00000000">
            <w:pPr>
              <w:jc w:val="center"/>
            </w:pPr>
            <w:r>
              <w:rPr>
                <w:b/>
              </w:rPr>
              <w:t>Emri në notebook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71FC" w14:textId="77777777" w:rsidR="00E100F9" w:rsidRDefault="00000000">
            <w:pPr>
              <w:jc w:val="center"/>
            </w:pPr>
            <w:r>
              <w:rPr>
                <w:b/>
              </w:rPr>
              <w:t>Kuptimi</w:t>
            </w:r>
          </w:p>
        </w:tc>
      </w:tr>
      <w:tr w:rsidR="00E100F9" w14:paraId="2695D8F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4477" w14:textId="77777777" w:rsidR="00E100F9" w:rsidRDefault="00000000">
            <w:r>
              <w:t>Linguistic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6BFD" w14:textId="77777777" w:rsidR="00E100F9" w:rsidRDefault="00000000">
            <w:pPr>
              <w:jc w:val="center"/>
            </w:pPr>
            <w:r>
              <w:t>language_skills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8BD3" w14:textId="77777777" w:rsidR="00E100F9" w:rsidRDefault="00000000">
            <w:pPr>
              <w:jc w:val="center"/>
            </w:pPr>
            <w:r>
              <w:t>Aftësi gjuhësore</w:t>
            </w:r>
          </w:p>
        </w:tc>
      </w:tr>
      <w:tr w:rsidR="00E100F9" w14:paraId="6C60A76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8314" w14:textId="77777777" w:rsidR="00E100F9" w:rsidRDefault="00000000">
            <w:r>
              <w:t>Musical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8B4E" w14:textId="77777777" w:rsidR="00E100F9" w:rsidRDefault="00000000">
            <w:pPr>
              <w:jc w:val="center"/>
            </w:pPr>
            <w:r>
              <w:t>musical_ability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FE88" w14:textId="77777777" w:rsidR="00E100F9" w:rsidRDefault="00000000">
            <w:pPr>
              <w:jc w:val="center"/>
            </w:pPr>
            <w:r>
              <w:t>Aftësi muzikore</w:t>
            </w:r>
          </w:p>
        </w:tc>
      </w:tr>
      <w:tr w:rsidR="00E100F9" w14:paraId="3A90CCD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3DBB" w14:textId="77777777" w:rsidR="00E100F9" w:rsidRDefault="00000000">
            <w:r>
              <w:t>Bodily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14C4" w14:textId="77777777" w:rsidR="00E100F9" w:rsidRDefault="00000000">
            <w:pPr>
              <w:jc w:val="center"/>
            </w:pPr>
            <w:r>
              <w:t>physical_prowess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50E8" w14:textId="77777777" w:rsidR="00E100F9" w:rsidRDefault="00000000" w:rsidP="00542135">
            <w:pPr>
              <w:jc w:val="center"/>
            </w:pPr>
            <w:r>
              <w:t>Aftësi trupore/fizike</w:t>
            </w:r>
          </w:p>
        </w:tc>
      </w:tr>
      <w:tr w:rsidR="00E100F9" w14:paraId="7F79DC4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37E9" w14:textId="77777777" w:rsidR="00E100F9" w:rsidRDefault="00000000">
            <w:r>
              <w:t>Logical - Mathematical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BD63" w14:textId="77777777" w:rsidR="00E100F9" w:rsidRDefault="00000000">
            <w:pPr>
              <w:jc w:val="center"/>
            </w:pPr>
            <w:r>
              <w:t>math_and_logic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4D57" w14:textId="77777777" w:rsidR="00E100F9" w:rsidRDefault="00000000" w:rsidP="00542135">
            <w:pPr>
              <w:jc w:val="center"/>
            </w:pPr>
            <w:r>
              <w:t>Arsyetim logjik dhe matematikor</w:t>
            </w:r>
          </w:p>
        </w:tc>
      </w:tr>
      <w:tr w:rsidR="00E100F9" w14:paraId="2481827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1359" w14:textId="77777777" w:rsidR="00E100F9" w:rsidRDefault="00000000">
            <w:r>
              <w:t>Spatial-Visualization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F89A" w14:textId="77777777" w:rsidR="00E100F9" w:rsidRDefault="00000000">
            <w:pPr>
              <w:jc w:val="center"/>
            </w:pPr>
            <w:r>
              <w:t>spatial_awareness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F96D" w14:textId="77777777" w:rsidR="00E100F9" w:rsidRDefault="00000000" w:rsidP="00542135">
            <w:pPr>
              <w:jc w:val="center"/>
            </w:pPr>
            <w:r>
              <w:t>Vizualizim hapësinor</w:t>
            </w:r>
          </w:p>
        </w:tc>
      </w:tr>
      <w:tr w:rsidR="00E100F9" w14:paraId="22B7840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08F2" w14:textId="77777777" w:rsidR="00E100F9" w:rsidRDefault="00000000">
            <w:r>
              <w:t>Interpersonal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F857" w14:textId="77777777" w:rsidR="00E100F9" w:rsidRDefault="00000000" w:rsidP="00542135">
            <w:pPr>
              <w:jc w:val="center"/>
            </w:pPr>
            <w:r>
              <w:t>collaboration_skills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05EF" w14:textId="77777777" w:rsidR="00E100F9" w:rsidRDefault="00000000" w:rsidP="00542135">
            <w:pPr>
              <w:jc w:val="center"/>
            </w:pPr>
            <w:r>
              <w:t>Bashkëpunim dhe aftësi sociale</w:t>
            </w:r>
          </w:p>
        </w:tc>
      </w:tr>
      <w:tr w:rsidR="00E100F9" w14:paraId="6B82C3A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EBF1" w14:textId="77777777" w:rsidR="00E100F9" w:rsidRDefault="00000000">
            <w:r>
              <w:t>Intrapersonal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7B1A" w14:textId="77777777" w:rsidR="00E100F9" w:rsidRDefault="00000000">
            <w:pPr>
              <w:jc w:val="center"/>
            </w:pPr>
            <w:r>
              <w:t>self_awareness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8CB5" w14:textId="77777777" w:rsidR="00E100F9" w:rsidRDefault="00000000" w:rsidP="00542135">
            <w:pPr>
              <w:jc w:val="center"/>
            </w:pPr>
            <w:r>
              <w:t>Vetëdije dhe reflektim personal</w:t>
            </w:r>
          </w:p>
        </w:tc>
      </w:tr>
      <w:tr w:rsidR="00E100F9" w14:paraId="0732307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F8CD" w14:textId="77777777" w:rsidR="00E100F9" w:rsidRDefault="00000000">
            <w:r>
              <w:t>Naturalist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9D6D" w14:textId="77777777" w:rsidR="00E100F9" w:rsidRDefault="00000000" w:rsidP="00542135">
            <w:pPr>
              <w:jc w:val="center"/>
            </w:pPr>
            <w:r>
              <w:t>sustainability_focus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26FB" w14:textId="77777777" w:rsidR="00E100F9" w:rsidRDefault="00000000" w:rsidP="00542135">
            <w:pPr>
              <w:jc w:val="center"/>
            </w:pPr>
            <w:r>
              <w:t>Prirje ndaj natyrës dhe qëndrueshmërisë</w:t>
            </w:r>
          </w:p>
        </w:tc>
      </w:tr>
    </w:tbl>
    <w:p w14:paraId="2B7B2C4A" w14:textId="77777777" w:rsidR="00E100F9" w:rsidRDefault="00E100F9"/>
    <w:p w14:paraId="1FB693E3" w14:textId="77777777" w:rsidR="001618EC" w:rsidRDefault="001618EC"/>
    <w:p w14:paraId="42588095" w14:textId="77777777" w:rsidR="004C0BDB" w:rsidRPr="004C0BDB" w:rsidRDefault="004C0BDB" w:rsidP="004C0BDB">
      <w:r w:rsidRPr="004C0BDB">
        <w:lastRenderedPageBreak/>
        <w:t xml:space="preserve">8 </w:t>
      </w:r>
      <w:proofErr w:type="spellStart"/>
      <w:r w:rsidRPr="004C0BDB">
        <w:t>veçoritë</w:t>
      </w:r>
      <w:proofErr w:type="spellEnd"/>
      <w:r w:rsidRPr="004C0BDB">
        <w:t xml:space="preserve"> </w:t>
      </w:r>
      <w:proofErr w:type="spellStart"/>
      <w:r w:rsidRPr="004C0BDB">
        <w:t>prej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cilave</w:t>
      </w:r>
      <w:proofErr w:type="spellEnd"/>
      <w:r w:rsidRPr="004C0BDB">
        <w:t xml:space="preserve"> </w:t>
      </w:r>
      <w:proofErr w:type="spellStart"/>
      <w:r w:rsidRPr="004C0BDB">
        <w:t>mëson</w:t>
      </w:r>
      <w:proofErr w:type="spellEnd"/>
      <w:r w:rsidRPr="004C0BDB">
        <w:t xml:space="preserve"> </w:t>
      </w:r>
      <w:proofErr w:type="spellStart"/>
      <w:r w:rsidRPr="004C0BDB">
        <w:t>modeli</w:t>
      </w:r>
      <w:proofErr w:type="spellEnd"/>
      <w:r w:rsidRPr="004C0BDB">
        <w:t xml:space="preserve"> </w:t>
      </w:r>
      <w:proofErr w:type="spellStart"/>
      <w:r w:rsidRPr="004C0BDB">
        <w:t>janë</w:t>
      </w:r>
      <w:proofErr w:type="spellEnd"/>
      <w:r w:rsidRPr="004C0BDB">
        <w:t xml:space="preserve"> </w:t>
      </w:r>
      <w:proofErr w:type="spellStart"/>
      <w:r w:rsidRPr="004C0BDB">
        <w:t>bazuar</w:t>
      </w:r>
      <w:proofErr w:type="spellEnd"/>
      <w:r w:rsidRPr="004C0BDB">
        <w:t xml:space="preserve"> </w:t>
      </w:r>
      <w:proofErr w:type="spellStart"/>
      <w:r w:rsidRPr="004C0BDB">
        <w:t>në</w:t>
      </w:r>
      <w:proofErr w:type="spellEnd"/>
      <w:r w:rsidRPr="004C0BDB">
        <w:t xml:space="preserve"> </w:t>
      </w:r>
      <w:proofErr w:type="spellStart"/>
      <w:r w:rsidRPr="004C0BDB">
        <w:t>teorinë</w:t>
      </w:r>
      <w:proofErr w:type="spellEnd"/>
      <w:r w:rsidRPr="004C0BDB">
        <w:t xml:space="preserve"> e </w:t>
      </w:r>
      <w:proofErr w:type="spellStart"/>
      <w:r w:rsidRPr="004C0BDB">
        <w:t>psikologut</w:t>
      </w:r>
      <w:proofErr w:type="spellEnd"/>
      <w:r w:rsidRPr="004C0BDB">
        <w:t xml:space="preserve"> Howard Gardner </w:t>
      </w:r>
      <w:proofErr w:type="spellStart"/>
      <w:r w:rsidRPr="004C0BDB">
        <w:t>mbi</w:t>
      </w:r>
      <w:proofErr w:type="spellEnd"/>
      <w:r w:rsidRPr="004C0BDB">
        <w:t xml:space="preserve"> </w:t>
      </w:r>
      <w:proofErr w:type="spellStart"/>
      <w:r w:rsidRPr="004C0BDB">
        <w:t>inteligjencat</w:t>
      </w:r>
      <w:proofErr w:type="spellEnd"/>
      <w:r w:rsidRPr="004C0BDB">
        <w:t xml:space="preserve"> e </w:t>
      </w:r>
      <w:proofErr w:type="spellStart"/>
      <w:r w:rsidRPr="004C0BDB">
        <w:t>shumëfishta</w:t>
      </w:r>
      <w:proofErr w:type="spellEnd"/>
      <w:r w:rsidRPr="004C0BDB">
        <w:t xml:space="preserve">. </w:t>
      </w:r>
      <w:proofErr w:type="spellStart"/>
      <w:r w:rsidRPr="004C0BDB">
        <w:t>Sipas</w:t>
      </w:r>
      <w:proofErr w:type="spellEnd"/>
      <w:r w:rsidRPr="004C0BDB">
        <w:t xml:space="preserve"> </w:t>
      </w:r>
      <w:proofErr w:type="spellStart"/>
      <w:r w:rsidRPr="004C0BDB">
        <w:t>tij</w:t>
      </w:r>
      <w:proofErr w:type="spellEnd"/>
      <w:r w:rsidRPr="004C0BDB">
        <w:t xml:space="preserve">, </w:t>
      </w:r>
      <w:proofErr w:type="spellStart"/>
      <w:r w:rsidRPr="004C0BDB">
        <w:t>ekzistojnë</w:t>
      </w:r>
      <w:proofErr w:type="spellEnd"/>
      <w:r w:rsidRPr="004C0BDB">
        <w:t xml:space="preserve"> </w:t>
      </w:r>
      <w:proofErr w:type="spellStart"/>
      <w:r w:rsidRPr="004C0BDB">
        <w:t>disa</w:t>
      </w:r>
      <w:proofErr w:type="spellEnd"/>
      <w:r w:rsidRPr="004C0BDB">
        <w:t xml:space="preserve"> </w:t>
      </w:r>
      <w:proofErr w:type="spellStart"/>
      <w:r w:rsidRPr="004C0BDB">
        <w:t>dimensione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inteligjencës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cilat</w:t>
      </w:r>
      <w:proofErr w:type="spellEnd"/>
      <w:r w:rsidRPr="004C0BDB">
        <w:t xml:space="preserve"> </w:t>
      </w:r>
      <w:proofErr w:type="spellStart"/>
      <w:r w:rsidRPr="004C0BDB">
        <w:t>duhet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merren</w:t>
      </w:r>
      <w:proofErr w:type="spellEnd"/>
      <w:r w:rsidRPr="004C0BDB">
        <w:t xml:space="preserve"> </w:t>
      </w:r>
      <w:proofErr w:type="spellStart"/>
      <w:r w:rsidRPr="004C0BDB">
        <w:t>parasysh</w:t>
      </w:r>
      <w:proofErr w:type="spellEnd"/>
      <w:r w:rsidRPr="004C0BDB">
        <w:t xml:space="preserve"> </w:t>
      </w:r>
      <w:proofErr w:type="spellStart"/>
      <w:r w:rsidRPr="004C0BDB">
        <w:t>nga</w:t>
      </w:r>
      <w:proofErr w:type="spellEnd"/>
      <w:r w:rsidRPr="004C0BDB">
        <w:t xml:space="preserve"> </w:t>
      </w:r>
      <w:proofErr w:type="spellStart"/>
      <w:r w:rsidRPr="004C0BDB">
        <w:t>edukatorët</w:t>
      </w:r>
      <w:proofErr w:type="spellEnd"/>
      <w:r w:rsidRPr="004C0BDB">
        <w:t xml:space="preserve"> </w:t>
      </w:r>
      <w:proofErr w:type="spellStart"/>
      <w:r w:rsidRPr="004C0BDB">
        <w:t>dhe</w:t>
      </w:r>
      <w:proofErr w:type="spellEnd"/>
      <w:r w:rsidRPr="004C0BDB">
        <w:t xml:space="preserve"> </w:t>
      </w:r>
      <w:proofErr w:type="spellStart"/>
      <w:r w:rsidRPr="004C0BDB">
        <w:t>profesorët</w:t>
      </w:r>
      <w:proofErr w:type="spellEnd"/>
      <w:r w:rsidRPr="004C0BDB">
        <w:t xml:space="preserve"> </w:t>
      </w:r>
      <w:proofErr w:type="spellStart"/>
      <w:r w:rsidRPr="004C0BDB">
        <w:t>për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ndihmuar</w:t>
      </w:r>
      <w:proofErr w:type="spellEnd"/>
      <w:r w:rsidRPr="004C0BDB">
        <w:t xml:space="preserve"> </w:t>
      </w:r>
      <w:proofErr w:type="spellStart"/>
      <w:r w:rsidRPr="004C0BDB">
        <w:t>në</w:t>
      </w:r>
      <w:proofErr w:type="spellEnd"/>
      <w:r w:rsidRPr="004C0BDB">
        <w:t xml:space="preserve"> </w:t>
      </w:r>
      <w:proofErr w:type="spellStart"/>
      <w:r w:rsidRPr="004C0BDB">
        <w:t>zhvillimin</w:t>
      </w:r>
      <w:proofErr w:type="spellEnd"/>
      <w:r w:rsidRPr="004C0BDB">
        <w:t xml:space="preserve"> personal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studentëve</w:t>
      </w:r>
      <w:proofErr w:type="spellEnd"/>
      <w:r w:rsidRPr="004C0BDB">
        <w:t xml:space="preserve">. </w:t>
      </w:r>
      <w:proofErr w:type="spellStart"/>
      <w:r w:rsidRPr="004C0BDB">
        <w:t>Këto</w:t>
      </w:r>
      <w:proofErr w:type="spellEnd"/>
      <w:r w:rsidRPr="004C0BDB">
        <w:t xml:space="preserve"> </w:t>
      </w:r>
      <w:proofErr w:type="spellStart"/>
      <w:r w:rsidRPr="004C0BDB">
        <w:t>atribute</w:t>
      </w:r>
      <w:proofErr w:type="spellEnd"/>
      <w:r w:rsidRPr="004C0BDB">
        <w:t xml:space="preserve"> </w:t>
      </w:r>
      <w:proofErr w:type="spellStart"/>
      <w:r w:rsidRPr="004C0BDB">
        <w:t>janë</w:t>
      </w:r>
      <w:proofErr w:type="spellEnd"/>
      <w:r w:rsidRPr="004C0BDB">
        <w:t xml:space="preserve"> </w:t>
      </w:r>
      <w:proofErr w:type="spellStart"/>
      <w:r w:rsidRPr="004C0BDB">
        <w:t>riemërtuar</w:t>
      </w:r>
      <w:proofErr w:type="spellEnd"/>
      <w:r w:rsidRPr="004C0BDB">
        <w:t xml:space="preserve"> </w:t>
      </w:r>
      <w:proofErr w:type="spellStart"/>
      <w:r w:rsidRPr="004C0BDB">
        <w:t>për</w:t>
      </w:r>
      <w:proofErr w:type="spellEnd"/>
      <w:r w:rsidRPr="004C0BDB">
        <w:t xml:space="preserve"> </w:t>
      </w:r>
      <w:proofErr w:type="spellStart"/>
      <w:r w:rsidRPr="004C0BDB">
        <w:t>t'i</w:t>
      </w:r>
      <w:proofErr w:type="spellEnd"/>
      <w:r w:rsidRPr="004C0BDB">
        <w:t xml:space="preserve"> </w:t>
      </w:r>
      <w:proofErr w:type="spellStart"/>
      <w:r w:rsidRPr="004C0BDB">
        <w:t>bërë</w:t>
      </w:r>
      <w:proofErr w:type="spellEnd"/>
      <w:r w:rsidRPr="004C0BDB">
        <w:t xml:space="preserve"> </w:t>
      </w:r>
      <w:proofErr w:type="spellStart"/>
      <w:r w:rsidRPr="004C0BDB">
        <w:t>më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kuptueshme</w:t>
      </w:r>
      <w:proofErr w:type="spellEnd"/>
      <w:r w:rsidRPr="004C0BDB">
        <w:t xml:space="preserve"> </w:t>
      </w:r>
      <w:proofErr w:type="spellStart"/>
      <w:r w:rsidRPr="004C0BDB">
        <w:t>dhe</w:t>
      </w:r>
      <w:proofErr w:type="spellEnd"/>
      <w:r w:rsidRPr="004C0BDB">
        <w:t xml:space="preserve"> </w:t>
      </w:r>
      <w:proofErr w:type="spellStart"/>
      <w:r w:rsidRPr="004C0BDB">
        <w:t>për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pasqyruar</w:t>
      </w:r>
      <w:proofErr w:type="spellEnd"/>
      <w:r w:rsidRPr="004C0BDB">
        <w:t xml:space="preserve"> </w:t>
      </w:r>
      <w:proofErr w:type="spellStart"/>
      <w:r w:rsidRPr="004C0BDB">
        <w:t>më</w:t>
      </w:r>
      <w:proofErr w:type="spellEnd"/>
      <w:r w:rsidRPr="004C0BDB">
        <w:t xml:space="preserve"> </w:t>
      </w:r>
      <w:proofErr w:type="spellStart"/>
      <w:r w:rsidRPr="004C0BDB">
        <w:t>qartë</w:t>
      </w:r>
      <w:proofErr w:type="spellEnd"/>
      <w:r w:rsidRPr="004C0BDB">
        <w:t xml:space="preserve"> </w:t>
      </w:r>
      <w:proofErr w:type="spellStart"/>
      <w:r w:rsidRPr="004C0BDB">
        <w:t>kuptimin</w:t>
      </w:r>
      <w:proofErr w:type="spellEnd"/>
      <w:r w:rsidRPr="004C0BDB">
        <w:t xml:space="preserve"> e </w:t>
      </w:r>
      <w:proofErr w:type="spellStart"/>
      <w:r w:rsidRPr="004C0BDB">
        <w:t>secilës</w:t>
      </w:r>
      <w:proofErr w:type="spellEnd"/>
      <w:r w:rsidRPr="004C0BDB">
        <w:t xml:space="preserve"> </w:t>
      </w:r>
      <w:proofErr w:type="spellStart"/>
      <w:r w:rsidRPr="004C0BDB">
        <w:t>veçori</w:t>
      </w:r>
      <w:proofErr w:type="spellEnd"/>
      <w:r w:rsidRPr="004C0BDB">
        <w:t xml:space="preserve">. Ato </w:t>
      </w:r>
      <w:proofErr w:type="spellStart"/>
      <w:r w:rsidRPr="004C0BDB">
        <w:t>shërbejnë</w:t>
      </w:r>
      <w:proofErr w:type="spellEnd"/>
      <w:r w:rsidRPr="004C0BDB">
        <w:t xml:space="preserve"> </w:t>
      </w:r>
      <w:proofErr w:type="spellStart"/>
      <w:r w:rsidRPr="004C0BDB">
        <w:t>si</w:t>
      </w:r>
      <w:proofErr w:type="spellEnd"/>
      <w:r w:rsidRPr="004C0BDB">
        <w:t xml:space="preserve"> </w:t>
      </w:r>
      <w:proofErr w:type="spellStart"/>
      <w:r w:rsidRPr="004C0BDB">
        <w:t>baza</w:t>
      </w:r>
      <w:proofErr w:type="spellEnd"/>
      <w:r w:rsidRPr="004C0BDB">
        <w:t xml:space="preserve"> </w:t>
      </w:r>
      <w:proofErr w:type="spellStart"/>
      <w:r w:rsidRPr="004C0BDB">
        <w:t>për</w:t>
      </w:r>
      <w:proofErr w:type="spellEnd"/>
      <w:r w:rsidRPr="004C0BDB">
        <w:t xml:space="preserve"> </w:t>
      </w:r>
      <w:proofErr w:type="spellStart"/>
      <w:r w:rsidRPr="004C0BDB">
        <w:t>vlerësimin</w:t>
      </w:r>
      <w:proofErr w:type="spellEnd"/>
      <w:r w:rsidRPr="004C0BDB">
        <w:t xml:space="preserve"> e </w:t>
      </w:r>
      <w:proofErr w:type="spellStart"/>
      <w:r w:rsidRPr="004C0BDB">
        <w:t>dëshirave</w:t>
      </w:r>
      <w:proofErr w:type="spellEnd"/>
      <w:r w:rsidRPr="004C0BDB">
        <w:t xml:space="preserve">, </w:t>
      </w:r>
      <w:proofErr w:type="spellStart"/>
      <w:r w:rsidRPr="004C0BDB">
        <w:t>prirjeve</w:t>
      </w:r>
      <w:proofErr w:type="spellEnd"/>
      <w:r w:rsidRPr="004C0BDB">
        <w:t xml:space="preserve"> </w:t>
      </w:r>
      <w:proofErr w:type="spellStart"/>
      <w:r w:rsidRPr="004C0BDB">
        <w:t>dhe</w:t>
      </w:r>
      <w:proofErr w:type="spellEnd"/>
      <w:r w:rsidRPr="004C0BDB">
        <w:t xml:space="preserve"> </w:t>
      </w:r>
      <w:proofErr w:type="spellStart"/>
      <w:r w:rsidRPr="004C0BDB">
        <w:t>aftësive</w:t>
      </w:r>
      <w:proofErr w:type="spellEnd"/>
      <w:r w:rsidRPr="004C0BDB">
        <w:t xml:space="preserve"> </w:t>
      </w:r>
      <w:proofErr w:type="spellStart"/>
      <w:r w:rsidRPr="004C0BDB">
        <w:t>që</w:t>
      </w:r>
      <w:proofErr w:type="spellEnd"/>
      <w:r w:rsidRPr="004C0BDB">
        <w:t xml:space="preserve"> </w:t>
      </w:r>
      <w:proofErr w:type="spellStart"/>
      <w:r w:rsidRPr="004C0BDB">
        <w:t>posedon</w:t>
      </w:r>
      <w:proofErr w:type="spellEnd"/>
      <w:r w:rsidRPr="004C0BDB">
        <w:t xml:space="preserve"> </w:t>
      </w:r>
      <w:proofErr w:type="spellStart"/>
      <w:r w:rsidRPr="004C0BDB">
        <w:t>një</w:t>
      </w:r>
      <w:proofErr w:type="spellEnd"/>
      <w:r w:rsidRPr="004C0BDB">
        <w:t xml:space="preserve"> person.</w:t>
      </w:r>
    </w:p>
    <w:p w14:paraId="5849A1D4" w14:textId="77777777" w:rsidR="004C0BDB" w:rsidRPr="004C0BDB" w:rsidRDefault="004C0BDB" w:rsidP="004C0BDB">
      <w:proofErr w:type="spellStart"/>
      <w:r w:rsidRPr="004C0BDB">
        <w:t>Largimi</w:t>
      </w:r>
      <w:proofErr w:type="spellEnd"/>
      <w:r w:rsidRPr="004C0BDB">
        <w:t xml:space="preserve"> </w:t>
      </w:r>
      <w:proofErr w:type="spellStart"/>
      <w:r w:rsidRPr="004C0BDB">
        <w:t>i</w:t>
      </w:r>
      <w:proofErr w:type="spellEnd"/>
      <w:r w:rsidRPr="004C0BDB">
        <w:t xml:space="preserve"> </w:t>
      </w:r>
      <w:proofErr w:type="spellStart"/>
      <w:r w:rsidRPr="004C0BDB">
        <w:t>veçorive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tjera</w:t>
      </w:r>
      <w:proofErr w:type="spellEnd"/>
      <w:r w:rsidRPr="004C0BDB">
        <w:t xml:space="preserve"> </w:t>
      </w:r>
      <w:proofErr w:type="spellStart"/>
      <w:r w:rsidRPr="004C0BDB">
        <w:t>nga</w:t>
      </w:r>
      <w:proofErr w:type="spellEnd"/>
      <w:r w:rsidRPr="004C0BDB">
        <w:t xml:space="preserve"> dataset-</w:t>
      </w:r>
      <w:proofErr w:type="spellStart"/>
      <w:r w:rsidRPr="004C0BDB">
        <w:t>i</w:t>
      </w:r>
      <w:proofErr w:type="spellEnd"/>
      <w:r w:rsidRPr="004C0BDB">
        <w:t xml:space="preserve"> </w:t>
      </w:r>
      <w:proofErr w:type="spellStart"/>
      <w:r w:rsidRPr="004C0BDB">
        <w:t>është</w:t>
      </w:r>
      <w:proofErr w:type="spellEnd"/>
      <w:r w:rsidRPr="004C0BDB">
        <w:t xml:space="preserve"> </w:t>
      </w:r>
      <w:proofErr w:type="spellStart"/>
      <w:r w:rsidRPr="004C0BDB">
        <w:t>bërë</w:t>
      </w:r>
      <w:proofErr w:type="spellEnd"/>
      <w:r w:rsidRPr="004C0BDB">
        <w:t xml:space="preserve"> </w:t>
      </w:r>
      <w:proofErr w:type="spellStart"/>
      <w:r w:rsidRPr="004C0BDB">
        <w:t>për</w:t>
      </w:r>
      <w:proofErr w:type="spellEnd"/>
      <w:r w:rsidRPr="004C0BDB">
        <w:t xml:space="preserve"> </w:t>
      </w:r>
      <w:proofErr w:type="spellStart"/>
      <w:r w:rsidRPr="004C0BDB">
        <w:t>shkak</w:t>
      </w:r>
      <w:proofErr w:type="spellEnd"/>
      <w:r w:rsidRPr="004C0BDB">
        <w:t xml:space="preserve"> se </w:t>
      </w:r>
      <w:proofErr w:type="spellStart"/>
      <w:r w:rsidRPr="004C0BDB">
        <w:t>kolonat</w:t>
      </w:r>
      <w:proofErr w:type="spellEnd"/>
      <w:r w:rsidRPr="004C0BDB">
        <w:t xml:space="preserve"> </w:t>
      </w:r>
      <w:proofErr w:type="spellStart"/>
      <w:r w:rsidRPr="004C0BDB">
        <w:t>përkatëse</w:t>
      </w:r>
      <w:proofErr w:type="spellEnd"/>
      <w:r w:rsidRPr="004C0BDB">
        <w:t xml:space="preserve"> </w:t>
      </w:r>
      <w:proofErr w:type="spellStart"/>
      <w:r w:rsidRPr="004C0BDB">
        <w:t>nuk</w:t>
      </w:r>
      <w:proofErr w:type="spellEnd"/>
      <w:r w:rsidRPr="004C0BDB">
        <w:t xml:space="preserve"> </w:t>
      </w:r>
      <w:proofErr w:type="spellStart"/>
      <w:r w:rsidRPr="004C0BDB">
        <w:t>përmbanin</w:t>
      </w:r>
      <w:proofErr w:type="spellEnd"/>
      <w:r w:rsidRPr="004C0BDB">
        <w:t xml:space="preserve"> </w:t>
      </w:r>
      <w:proofErr w:type="spellStart"/>
      <w:r w:rsidRPr="004C0BDB">
        <w:t>informacion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qartë</w:t>
      </w:r>
      <w:proofErr w:type="spellEnd"/>
      <w:r w:rsidRPr="004C0BDB">
        <w:t xml:space="preserve"> </w:t>
      </w:r>
      <w:proofErr w:type="spellStart"/>
      <w:r w:rsidRPr="004C0BDB">
        <w:t>mbi</w:t>
      </w:r>
      <w:proofErr w:type="spellEnd"/>
      <w:r w:rsidRPr="004C0BDB">
        <w:t xml:space="preserve"> </w:t>
      </w:r>
      <w:proofErr w:type="spellStart"/>
      <w:r w:rsidRPr="004C0BDB">
        <w:t>burimin</w:t>
      </w:r>
      <w:proofErr w:type="spellEnd"/>
      <w:r w:rsidRPr="004C0BDB">
        <w:t xml:space="preserve"> </w:t>
      </w:r>
      <w:proofErr w:type="spellStart"/>
      <w:r w:rsidRPr="004C0BDB">
        <w:t>dhe</w:t>
      </w:r>
      <w:proofErr w:type="spellEnd"/>
      <w:r w:rsidRPr="004C0BDB">
        <w:t xml:space="preserve"> </w:t>
      </w:r>
      <w:proofErr w:type="spellStart"/>
      <w:r w:rsidRPr="004C0BDB">
        <w:t>kuptimin</w:t>
      </w:r>
      <w:proofErr w:type="spellEnd"/>
      <w:r w:rsidRPr="004C0BDB">
        <w:t xml:space="preserve"> e </w:t>
      </w:r>
      <w:proofErr w:type="spellStart"/>
      <w:r w:rsidRPr="004C0BDB">
        <w:t>tyre</w:t>
      </w:r>
      <w:proofErr w:type="spellEnd"/>
      <w:r w:rsidRPr="004C0BDB">
        <w:t xml:space="preserve">. Brenda </w:t>
      </w:r>
      <w:proofErr w:type="spellStart"/>
      <w:r w:rsidRPr="004C0BDB">
        <w:t>përshkrimit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dataset-it </w:t>
      </w:r>
      <w:proofErr w:type="spellStart"/>
      <w:r w:rsidRPr="004C0BDB">
        <w:t>në</w:t>
      </w:r>
      <w:proofErr w:type="spellEnd"/>
      <w:r w:rsidRPr="004C0BDB">
        <w:t xml:space="preserve"> Kaggle </w:t>
      </w:r>
      <w:proofErr w:type="spellStart"/>
      <w:r w:rsidRPr="004C0BDB">
        <w:t>nuk</w:t>
      </w:r>
      <w:proofErr w:type="spellEnd"/>
      <w:r w:rsidRPr="004C0BDB">
        <w:t xml:space="preserve"> </w:t>
      </w:r>
      <w:proofErr w:type="spellStart"/>
      <w:r w:rsidRPr="004C0BDB">
        <w:t>kishte</w:t>
      </w:r>
      <w:proofErr w:type="spellEnd"/>
      <w:r w:rsidRPr="004C0BDB">
        <w:t xml:space="preserve"> </w:t>
      </w:r>
      <w:proofErr w:type="spellStart"/>
      <w:r w:rsidRPr="004C0BDB">
        <w:t>informacion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mjaftueshëm</w:t>
      </w:r>
      <w:proofErr w:type="spellEnd"/>
      <w:r w:rsidRPr="004C0BDB">
        <w:t xml:space="preserve"> </w:t>
      </w:r>
      <w:proofErr w:type="spellStart"/>
      <w:r w:rsidRPr="004C0BDB">
        <w:t>për</w:t>
      </w:r>
      <w:proofErr w:type="spellEnd"/>
      <w:r w:rsidRPr="004C0BDB">
        <w:t xml:space="preserve"> </w:t>
      </w:r>
      <w:proofErr w:type="spellStart"/>
      <w:r w:rsidRPr="004C0BDB">
        <w:t>të</w:t>
      </w:r>
      <w:proofErr w:type="spellEnd"/>
      <w:r w:rsidRPr="004C0BDB">
        <w:t xml:space="preserve"> </w:t>
      </w:r>
      <w:proofErr w:type="spellStart"/>
      <w:r w:rsidRPr="004C0BDB">
        <w:t>arsyetuar</w:t>
      </w:r>
      <w:proofErr w:type="spellEnd"/>
      <w:r w:rsidRPr="004C0BDB">
        <w:t xml:space="preserve"> </w:t>
      </w:r>
      <w:proofErr w:type="spellStart"/>
      <w:r w:rsidRPr="004C0BDB">
        <w:t>përfshirjen</w:t>
      </w:r>
      <w:proofErr w:type="spellEnd"/>
      <w:r w:rsidRPr="004C0BDB">
        <w:t xml:space="preserve"> </w:t>
      </w:r>
      <w:proofErr w:type="spellStart"/>
      <w:r w:rsidRPr="004C0BDB">
        <w:t>dhe</w:t>
      </w:r>
      <w:proofErr w:type="spellEnd"/>
      <w:r w:rsidRPr="004C0BDB">
        <w:t xml:space="preserve"> </w:t>
      </w:r>
      <w:proofErr w:type="spellStart"/>
      <w:r w:rsidRPr="004C0BDB">
        <w:t>përdorimin</w:t>
      </w:r>
      <w:proofErr w:type="spellEnd"/>
      <w:r w:rsidRPr="004C0BDB">
        <w:t xml:space="preserve"> e </w:t>
      </w:r>
      <w:proofErr w:type="spellStart"/>
      <w:r w:rsidRPr="004C0BDB">
        <w:t>tyre</w:t>
      </w:r>
      <w:proofErr w:type="spellEnd"/>
      <w:r w:rsidRPr="004C0BDB">
        <w:t xml:space="preserve"> </w:t>
      </w:r>
      <w:proofErr w:type="spellStart"/>
      <w:r w:rsidRPr="004C0BDB">
        <w:t>në</w:t>
      </w:r>
      <w:proofErr w:type="spellEnd"/>
      <w:r w:rsidRPr="004C0BDB">
        <w:t xml:space="preserve"> model.</w:t>
      </w:r>
    </w:p>
    <w:p w14:paraId="2F5ED68B" w14:textId="3A5427A2" w:rsidR="00E100F9" w:rsidRDefault="00000000"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veçoritë</w:t>
      </w:r>
      <w:proofErr w:type="spellEnd"/>
      <w:r>
        <w:t xml:space="preserve"> </w:t>
      </w:r>
      <w:proofErr w:type="spellStart"/>
      <w:r>
        <w:t>normalizohen</w:t>
      </w:r>
      <w:proofErr w:type="spellEnd"/>
      <w:r>
        <w:t xml:space="preserve"> me </w:t>
      </w:r>
      <w:proofErr w:type="spellStart"/>
      <w:r>
        <w:t>MinMaxScaler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intervalin</w:t>
      </w:r>
      <w:proofErr w:type="spellEnd"/>
      <w:r>
        <w:t xml:space="preserve"> [0, 1]. Kjo është veçanërisht e rëndësishme për SVM dhe MLP, sepse këto modele janë të ndjeshme ndaj shkallës së input-it. Ndarja train/test </w:t>
      </w:r>
      <w:proofErr w:type="spellStart"/>
      <w:r>
        <w:t>bëhet</w:t>
      </w:r>
      <w:proofErr w:type="spellEnd"/>
      <w:r>
        <w:t xml:space="preserve"> me </w:t>
      </w:r>
      <w:proofErr w:type="spellStart"/>
      <w:r>
        <w:t>raport</w:t>
      </w:r>
      <w:proofErr w:type="spellEnd"/>
      <w:r>
        <w:t xml:space="preserve"> 80/20, duke </w:t>
      </w:r>
      <w:proofErr w:type="spellStart"/>
      <w:r>
        <w:t>prodhuar</w:t>
      </w:r>
      <w:proofErr w:type="spellEnd"/>
      <w:r>
        <w:t xml:space="preserve"> 2,880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trajnimi</w:t>
      </w:r>
      <w:proofErr w:type="spellEnd"/>
      <w:r>
        <w:t xml:space="preserve"> dhe 720 mostra testimi.</w:t>
      </w:r>
    </w:p>
    <w:p w14:paraId="64596D28" w14:textId="540C076C" w:rsidR="00E100F9" w:rsidRDefault="00000000" w:rsidP="000B5B88">
      <w:pPr>
        <w:pStyle w:val="Heading1"/>
        <w:numPr>
          <w:ilvl w:val="0"/>
          <w:numId w:val="10"/>
        </w:numPr>
      </w:pPr>
      <w:bookmarkStart w:id="2" w:name="_Toc232248131"/>
      <w:proofErr w:type="spellStart"/>
      <w:r>
        <w:t>Metodologjia</w:t>
      </w:r>
      <w:bookmarkEnd w:id="2"/>
      <w:proofErr w:type="spellEnd"/>
    </w:p>
    <w:p w14:paraId="55BD8F7E" w14:textId="77777777" w:rsidR="00E100F9" w:rsidRDefault="00000000">
      <w:r>
        <w:t xml:space="preserve">Pipeline-i i përgjithshëm përfshin pastrim, riemërtim kolonash, kodim të target-it, normalizim, ndarje stratified train/test, trajnim modelesh dhe vlerësim me accuracy, precision, recall, F1-score, </w:t>
      </w:r>
      <w:proofErr w:type="gramStart"/>
      <w:r>
        <w:t>Top-5</w:t>
      </w:r>
      <w:proofErr w:type="gramEnd"/>
      <w:r>
        <w:t xml:space="preserve"> dhe matrica konfuzioni. Për të matur qëndrueshmërinë, notebook-et përdorin edhe zhurmë Gaussiane me std=0.06 </w:t>
      </w:r>
      <w:proofErr w:type="spellStart"/>
      <w:r>
        <w:t>mbi</w:t>
      </w:r>
      <w:proofErr w:type="spellEnd"/>
      <w:r>
        <w:t xml:space="preserve"> </w:t>
      </w:r>
      <w:proofErr w:type="spellStart"/>
      <w:r>
        <w:t>veçoritë</w:t>
      </w:r>
      <w:proofErr w:type="spellEnd"/>
      <w:r>
        <w:t xml:space="preserve"> e </w:t>
      </w:r>
      <w:proofErr w:type="spellStart"/>
      <w:r>
        <w:t>normalizuara</w:t>
      </w:r>
      <w:proofErr w:type="spellEnd"/>
      <w:r>
        <w:t>.</w:t>
      </w:r>
    </w:p>
    <w:p w14:paraId="6436A731" w14:textId="77777777" w:rsidR="00542135" w:rsidRDefault="00542135">
      <w:proofErr w:type="spellStart"/>
      <w:r>
        <w:t>Arsyeja</w:t>
      </w:r>
      <w:proofErr w:type="spellEnd"/>
      <w:r>
        <w:t xml:space="preserve"> e </w:t>
      </w:r>
      <w:proofErr w:type="spellStart"/>
      <w:r>
        <w:t>shtimit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zhurmes</w:t>
      </w:r>
      <w:proofErr w:type="spellEnd"/>
      <w:r>
        <w:t xml:space="preserve"> ne dataset </w:t>
      </w:r>
      <w:proofErr w:type="spellStart"/>
      <w:r>
        <w:t>eshte</w:t>
      </w:r>
      <w:proofErr w:type="spellEnd"/>
      <w:r>
        <w:t xml:space="preserve"> per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modeluar</w:t>
      </w:r>
      <w:proofErr w:type="spellEnd"/>
      <w:r>
        <w:t xml:space="preserve"> </w:t>
      </w:r>
      <w:proofErr w:type="spellStart"/>
      <w:r>
        <w:t>pergjigjet</w:t>
      </w:r>
      <w:proofErr w:type="spellEnd"/>
      <w:r>
        <w:t xml:space="preserve"> </w:t>
      </w:r>
      <w:proofErr w:type="spellStart"/>
      <w:r>
        <w:t>njerezore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jene</w:t>
      </w:r>
      <w:proofErr w:type="spellEnd"/>
      <w:r>
        <w:t xml:space="preserve"> </w:t>
      </w:r>
      <w:proofErr w:type="spellStart"/>
      <w:r>
        <w:t>gjithmone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. Ne </w:t>
      </w:r>
      <w:proofErr w:type="spellStart"/>
      <w:r>
        <w:t>pershkrim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datasetit</w:t>
      </w:r>
      <w:proofErr w:type="spellEnd"/>
      <w:r>
        <w:t xml:space="preserve"> ne Kaggle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permendur</w:t>
      </w:r>
      <w:proofErr w:type="spellEnd"/>
      <w:r>
        <w:t xml:space="preserve"> se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pjese</w:t>
      </w:r>
      <w:proofErr w:type="spellEnd"/>
      <w:r>
        <w:t xml:space="preserve"> e </w:t>
      </w:r>
      <w:proofErr w:type="spellStart"/>
      <w:r>
        <w:t>madhe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sintetikisht</w:t>
      </w:r>
      <w:proofErr w:type="spellEnd"/>
      <w:r>
        <w:t xml:space="preserve"> e </w:t>
      </w:r>
      <w:proofErr w:type="spellStart"/>
      <w:r>
        <w:t>gjeneruar</w:t>
      </w:r>
      <w:proofErr w:type="spellEnd"/>
      <w:r>
        <w:t xml:space="preserve">. Per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rritjes</w:t>
      </w:r>
      <w:proofErr w:type="spellEnd"/>
      <w:r>
        <w:t xml:space="preserve"> se </w:t>
      </w:r>
      <w:proofErr w:type="spellStart"/>
      <w:r>
        <w:t>qendrueshmerise</w:t>
      </w:r>
      <w:proofErr w:type="spellEnd"/>
      <w:r>
        <w:t xml:space="preserve"> se </w:t>
      </w:r>
      <w:proofErr w:type="spellStart"/>
      <w:r>
        <w:t>modeleve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trajnojme</w:t>
      </w:r>
      <w:proofErr w:type="spellEnd"/>
      <w:r>
        <w:t xml:space="preserve"> </w:t>
      </w:r>
      <w:proofErr w:type="spellStart"/>
      <w:r w:rsidR="00296282">
        <w:t>qe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mund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perballet</w:t>
      </w:r>
      <w:proofErr w:type="spellEnd"/>
      <w:r w:rsidR="00296282">
        <w:t xml:space="preserve"> me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dhena</w:t>
      </w:r>
      <w:proofErr w:type="spellEnd"/>
      <w:r w:rsidR="00296282">
        <w:t xml:space="preserve"> </w:t>
      </w:r>
      <w:proofErr w:type="spellStart"/>
      <w:r w:rsidR="00296282">
        <w:t>reale</w:t>
      </w:r>
      <w:proofErr w:type="spellEnd"/>
      <w:r w:rsidR="00296282">
        <w:t xml:space="preserve"> </w:t>
      </w:r>
      <w:proofErr w:type="spellStart"/>
      <w:r w:rsidR="00296282">
        <w:t>njerezore</w:t>
      </w:r>
      <w:proofErr w:type="spellEnd"/>
      <w:r w:rsidR="00296282">
        <w:t xml:space="preserve">, ne </w:t>
      </w:r>
      <w:proofErr w:type="spellStart"/>
      <w:r w:rsidR="00296282">
        <w:t>kemi</w:t>
      </w:r>
      <w:proofErr w:type="spellEnd"/>
      <w:r w:rsidR="00296282">
        <w:t xml:space="preserve"> </w:t>
      </w:r>
      <w:proofErr w:type="spellStart"/>
      <w:r w:rsidR="00296282">
        <w:t>vendosur</w:t>
      </w:r>
      <w:proofErr w:type="spellEnd"/>
      <w:r w:rsidR="00296282">
        <w:t xml:space="preserve"> </w:t>
      </w:r>
      <w:proofErr w:type="spellStart"/>
      <w:r w:rsidR="00296282">
        <w:t>qe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trajnojme</w:t>
      </w:r>
      <w:proofErr w:type="spellEnd"/>
      <w:r w:rsidR="00296282">
        <w:t xml:space="preserve"> ate duke </w:t>
      </w:r>
      <w:proofErr w:type="spellStart"/>
      <w:r w:rsidR="00296282">
        <w:t>shtuar</w:t>
      </w:r>
      <w:proofErr w:type="spellEnd"/>
      <w:r w:rsidR="00296282">
        <w:t xml:space="preserve"> </w:t>
      </w:r>
      <w:proofErr w:type="spellStart"/>
      <w:r w:rsidR="00296282">
        <w:t>nje</w:t>
      </w:r>
      <w:proofErr w:type="spellEnd"/>
      <w:r w:rsidR="00296282">
        <w:t xml:space="preserve"> </w:t>
      </w:r>
      <w:proofErr w:type="spellStart"/>
      <w:r w:rsidR="00296282">
        <w:t>nivel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‘</w:t>
      </w:r>
      <w:proofErr w:type="spellStart"/>
      <w:r w:rsidR="00296282">
        <w:t>zhurmes</w:t>
      </w:r>
      <w:proofErr w:type="spellEnd"/>
      <w:r w:rsidR="00296282">
        <w:t>’.</w:t>
      </w:r>
    </w:p>
    <w:p w14:paraId="1FB8FB83" w14:textId="77777777" w:rsidR="00E100F9" w:rsidRDefault="00000000">
      <w:r>
        <w:t>Cross-validation u shtua në notebook-et e trajnimit për të dhënë një vlerësim më stabil sesa një ndarje e vetme train/test. U përdor 3-fold StratifiedKFold me shuffle=True dhe random_state=42. Stratifikimi është i rëndësishëm sepse dataset-i ka 72 klasa.</w:t>
      </w:r>
    </w:p>
    <w:p w14:paraId="16959BF8" w14:textId="798D2BC0" w:rsidR="00E100F9" w:rsidRDefault="00000000">
      <w:r>
        <w:t xml:space="preserve">GridSearchCV u përdor për disa modele jo-neurale: XGBoost, Random Forest, SVM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regresion</w:t>
      </w:r>
      <w:proofErr w:type="spellEnd"/>
      <w:r>
        <w:t xml:space="preserve"> </w:t>
      </w:r>
      <w:proofErr w:type="spellStart"/>
      <w:r>
        <w:t>logjistik</w:t>
      </w:r>
      <w:proofErr w:type="spellEnd"/>
      <w:r w:rsidR="00296282">
        <w:t xml:space="preserve"> per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gjetur</w:t>
      </w:r>
      <w:proofErr w:type="spellEnd"/>
      <w:r w:rsidR="00296282">
        <w:t xml:space="preserve"> </w:t>
      </w:r>
      <w:proofErr w:type="spellStart"/>
      <w:r w:rsidR="00296282">
        <w:t>hiperparametrat</w:t>
      </w:r>
      <w:proofErr w:type="spellEnd"/>
      <w:r w:rsidR="00296282">
        <w:t xml:space="preserve"> me </w:t>
      </w:r>
      <w:proofErr w:type="spellStart"/>
      <w:r w:rsidR="00296282">
        <w:t>efikas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trajnimit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modelit</w:t>
      </w:r>
      <w:proofErr w:type="spellEnd"/>
      <w:r w:rsidR="00296282">
        <w:t xml:space="preserve">. </w:t>
      </w:r>
      <w:proofErr w:type="spellStart"/>
      <w:r w:rsidR="00296282">
        <w:t>Kjo</w:t>
      </w:r>
      <w:proofErr w:type="spellEnd"/>
      <w:r w:rsidR="00296282">
        <w:t xml:space="preserve"> ka </w:t>
      </w:r>
      <w:proofErr w:type="spellStart"/>
      <w:r w:rsidR="00296282">
        <w:t>shkaktuar</w:t>
      </w:r>
      <w:proofErr w:type="spellEnd"/>
      <w:r w:rsidR="00296282">
        <w:t xml:space="preserve"> </w:t>
      </w:r>
      <w:proofErr w:type="spellStart"/>
      <w:r w:rsidR="00296282">
        <w:t>rritje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kohes</w:t>
      </w:r>
      <w:proofErr w:type="spellEnd"/>
      <w:r w:rsidR="00296282">
        <w:t xml:space="preserve"> se </w:t>
      </w:r>
      <w:proofErr w:type="spellStart"/>
      <w:r w:rsidR="00296282">
        <w:t>trajnimit</w:t>
      </w:r>
      <w:proofErr w:type="spellEnd"/>
      <w:r w:rsidR="00296282">
        <w:t xml:space="preserve">, </w:t>
      </w:r>
      <w:proofErr w:type="spellStart"/>
      <w:r w:rsidR="00296282">
        <w:t>por</w:t>
      </w:r>
      <w:proofErr w:type="spellEnd"/>
      <w:r w:rsidR="00296282">
        <w:t xml:space="preserve"> jo ne </w:t>
      </w:r>
      <w:proofErr w:type="spellStart"/>
      <w:r w:rsidR="00296282">
        <w:t>nivele</w:t>
      </w:r>
      <w:proofErr w:type="spellEnd"/>
      <w:r w:rsidR="00296282">
        <w:t xml:space="preserve"> </w:t>
      </w:r>
      <w:proofErr w:type="spellStart"/>
      <w:r w:rsidR="00296282">
        <w:t>te</w:t>
      </w:r>
      <w:proofErr w:type="spellEnd"/>
      <w:r w:rsidR="00296282">
        <w:t xml:space="preserve"> </w:t>
      </w:r>
      <w:proofErr w:type="spellStart"/>
      <w:r w:rsidR="00296282">
        <w:t>paarsyeshme</w:t>
      </w:r>
      <w:proofErr w:type="spellEnd"/>
      <w:r w:rsidR="00296282">
        <w:t>.</w:t>
      </w:r>
      <w:r w:rsidR="001618EC">
        <w:t xml:space="preserve"> </w:t>
      </w:r>
      <w:proofErr w:type="spellStart"/>
      <w:r w:rsidR="001618EC">
        <w:t>Te</w:t>
      </w:r>
      <w:proofErr w:type="spellEnd"/>
      <w:r w:rsidR="001618EC">
        <w:t xml:space="preserve"> </w:t>
      </w:r>
      <w:proofErr w:type="spellStart"/>
      <w:r w:rsidR="001618EC">
        <w:t>modeli</w:t>
      </w:r>
      <w:proofErr w:type="spellEnd"/>
      <w:r w:rsidR="001618EC">
        <w:t xml:space="preserve"> </w:t>
      </w:r>
      <w:proofErr w:type="spellStart"/>
      <w:r w:rsidR="001618EC">
        <w:t>i</w:t>
      </w:r>
      <w:proofErr w:type="spellEnd"/>
      <w:r w:rsidR="001618EC">
        <w:t xml:space="preserve"> </w:t>
      </w:r>
      <w:proofErr w:type="spellStart"/>
      <w:r w:rsidR="001618EC">
        <w:t>rrjetes</w:t>
      </w:r>
      <w:proofErr w:type="spellEnd"/>
      <w:r w:rsidR="001618EC">
        <w:t xml:space="preserve"> </w:t>
      </w:r>
      <w:proofErr w:type="spellStart"/>
      <w:r w:rsidR="001618EC">
        <w:t>neurale</w:t>
      </w:r>
      <w:proofErr w:type="spellEnd"/>
      <w:r w:rsidR="001618EC">
        <w:t xml:space="preserve"> </w:t>
      </w:r>
      <w:proofErr w:type="spellStart"/>
      <w:r w:rsidR="001618EC">
        <w:t>nuk</w:t>
      </w:r>
      <w:proofErr w:type="spellEnd"/>
      <w:r w:rsidR="001618EC">
        <w:t xml:space="preserve"> </w:t>
      </w:r>
      <w:proofErr w:type="spellStart"/>
      <w:r w:rsidR="001618EC">
        <w:t>kemi</w:t>
      </w:r>
      <w:proofErr w:type="spellEnd"/>
      <w:r w:rsidR="001618EC">
        <w:t xml:space="preserve"> </w:t>
      </w:r>
      <w:proofErr w:type="spellStart"/>
      <w:r w:rsidR="001618EC">
        <w:t>perdorur</w:t>
      </w:r>
      <w:proofErr w:type="spellEnd"/>
      <w:r w:rsidR="001618EC">
        <w:t xml:space="preserve"> </w:t>
      </w:r>
      <w:proofErr w:type="spellStart"/>
      <w:r w:rsidR="001618EC">
        <w:t>GridSearchCV</w:t>
      </w:r>
      <w:proofErr w:type="spellEnd"/>
      <w:r w:rsidR="001618EC">
        <w:t xml:space="preserve"> per hyperparameter tuning, </w:t>
      </w:r>
      <w:proofErr w:type="spellStart"/>
      <w:r w:rsidR="001618EC">
        <w:t>por</w:t>
      </w:r>
      <w:proofErr w:type="spellEnd"/>
      <w:r w:rsidR="001618EC">
        <w:t xml:space="preserve"> </w:t>
      </w:r>
      <w:proofErr w:type="spellStart"/>
      <w:r w:rsidR="001618EC">
        <w:t>kemi</w:t>
      </w:r>
      <w:proofErr w:type="spellEnd"/>
      <w:r w:rsidR="001618EC">
        <w:t xml:space="preserve"> </w:t>
      </w:r>
      <w:proofErr w:type="spellStart"/>
      <w:r w:rsidR="001618EC">
        <w:t>krahasuar</w:t>
      </w:r>
      <w:proofErr w:type="spellEnd"/>
      <w:r w:rsidR="001618EC">
        <w:t xml:space="preserve"> </w:t>
      </w:r>
      <w:proofErr w:type="spellStart"/>
      <w:r w:rsidR="001618EC">
        <w:t>dy</w:t>
      </w:r>
      <w:proofErr w:type="spellEnd"/>
      <w:r w:rsidR="001618EC">
        <w:t xml:space="preserve"> </w:t>
      </w:r>
      <w:proofErr w:type="spellStart"/>
      <w:r w:rsidR="001618EC">
        <w:t>arkitektura</w:t>
      </w:r>
      <w:proofErr w:type="spellEnd"/>
      <w:r w:rsidR="001618EC">
        <w:t xml:space="preserve"> me </w:t>
      </w:r>
      <w:proofErr w:type="spellStart"/>
      <w:r w:rsidR="001618EC">
        <w:t>qasje</w:t>
      </w:r>
      <w:proofErr w:type="spellEnd"/>
      <w:r w:rsidR="001618EC">
        <w:t xml:space="preserve"> </w:t>
      </w:r>
      <w:proofErr w:type="spellStart"/>
      <w:r w:rsidR="001618EC">
        <w:t>te</w:t>
      </w:r>
      <w:proofErr w:type="spellEnd"/>
      <w:r w:rsidR="001618EC">
        <w:t xml:space="preserve"> </w:t>
      </w:r>
      <w:proofErr w:type="spellStart"/>
      <w:r w:rsidR="001618EC">
        <w:t>ndryshme</w:t>
      </w:r>
      <w:proofErr w:type="spellEnd"/>
      <w:r w:rsidR="001618EC">
        <w:t xml:space="preserve"> </w:t>
      </w:r>
      <w:proofErr w:type="spellStart"/>
      <w:r w:rsidR="001618EC">
        <w:t>ndaj</w:t>
      </w:r>
      <w:proofErr w:type="spellEnd"/>
      <w:r w:rsidR="001618EC">
        <w:t xml:space="preserve"> </w:t>
      </w:r>
      <w:proofErr w:type="spellStart"/>
      <w:r w:rsidR="001618EC">
        <w:t>zgjidhjes</w:t>
      </w:r>
      <w:proofErr w:type="spellEnd"/>
      <w:r w:rsidR="001618EC">
        <w:t xml:space="preserve"> se </w:t>
      </w:r>
      <w:proofErr w:type="spellStart"/>
      <w:r w:rsidR="001618EC">
        <w:t>problemit</w:t>
      </w:r>
      <w:proofErr w:type="spellEnd"/>
      <w:r w:rsidR="001618EC">
        <w:t>.</w:t>
      </w:r>
    </w:p>
    <w:p w14:paraId="048D4899" w14:textId="0141EB44" w:rsidR="00E100F9" w:rsidRDefault="000B5B88">
      <w:pPr>
        <w:pStyle w:val="Heading2"/>
      </w:pPr>
      <w:bookmarkStart w:id="3" w:name="_Toc232248132"/>
      <w:r>
        <w:t xml:space="preserve">3.1 </w:t>
      </w:r>
      <w:proofErr w:type="spellStart"/>
      <w:r>
        <w:t>Hiperparametrat</w:t>
      </w:r>
      <w:bookmarkEnd w:id="3"/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100F9" w14:paraId="5EBF13E5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BE58" w14:textId="77777777" w:rsidR="00E100F9" w:rsidRDefault="00000000">
            <w:pPr>
              <w:jc w:val="center"/>
            </w:pPr>
            <w:r>
              <w:rPr>
                <w:b/>
              </w:rPr>
              <w:t>Modeli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089D" w14:textId="77777777" w:rsidR="00E100F9" w:rsidRDefault="00000000">
            <w:pPr>
              <w:jc w:val="center"/>
            </w:pPr>
            <w:r>
              <w:rPr>
                <w:b/>
              </w:rPr>
              <w:t>Vlerat e testuara / të përdorura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564A" w14:textId="77777777" w:rsidR="00E100F9" w:rsidRDefault="00000000">
            <w:pPr>
              <w:jc w:val="center"/>
            </w:pPr>
            <w:r>
              <w:rPr>
                <w:b/>
              </w:rPr>
              <w:t>Arsyeja</w:t>
            </w:r>
          </w:p>
        </w:tc>
      </w:tr>
      <w:tr w:rsidR="00E100F9" w14:paraId="2CE8B4A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2F2D" w14:textId="77777777" w:rsidR="00E100F9" w:rsidRDefault="00000000">
            <w:r>
              <w:t>XGBoost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BC46" w14:textId="77777777" w:rsidR="00E100F9" w:rsidRDefault="00000000" w:rsidP="00296282">
            <w:pPr>
              <w:jc w:val="center"/>
            </w:pPr>
            <w:r>
              <w:t>max_depth: 3,4,5; learning_rate: 0.05,0.1; n_estimators: 75,100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84A0" w14:textId="77777777" w:rsidR="00E100F9" w:rsidRDefault="00000000">
            <w:r>
              <w:t xml:space="preserve">Thellësia kontrollon kompleksitetin; learning_rate kontrollon kontributin e çdo </w:t>
            </w:r>
            <w:r>
              <w:lastRenderedPageBreak/>
              <w:t>peme; n_estimators kontrollon numrin e pemëve.</w:t>
            </w:r>
          </w:p>
        </w:tc>
      </w:tr>
      <w:tr w:rsidR="00E100F9" w14:paraId="671DC30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81C4" w14:textId="77777777" w:rsidR="00E100F9" w:rsidRDefault="00000000">
            <w:r>
              <w:lastRenderedPageBreak/>
              <w:t>Random Forest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3104" w14:textId="77777777" w:rsidR="00E100F9" w:rsidRDefault="00000000" w:rsidP="00296282">
            <w:pPr>
              <w:jc w:val="center"/>
            </w:pPr>
            <w:r>
              <w:t>n_estimators: 100,200; max_depth: None,10,20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4730" w14:textId="77777777" w:rsidR="00E100F9" w:rsidRDefault="00000000">
            <w:r>
              <w:t>Më shumë pemë rrisin stabilitetin; max_depth kufizon overfitting.</w:t>
            </w:r>
          </w:p>
        </w:tc>
      </w:tr>
      <w:tr w:rsidR="00E100F9" w14:paraId="3DCE99D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74B3" w14:textId="77777777" w:rsidR="00E100F9" w:rsidRDefault="00000000">
            <w:r>
              <w:t>SVM RBF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E7B8" w14:textId="77777777" w:rsidR="00E100F9" w:rsidRDefault="00000000" w:rsidP="00296282">
            <w:pPr>
              <w:jc w:val="center"/>
            </w:pPr>
            <w:r>
              <w:t>C: 1,10; gamma: scale,0.1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5EE0" w14:textId="77777777" w:rsidR="00E100F9" w:rsidRDefault="00000000">
            <w:r>
              <w:t xml:space="preserve">C </w:t>
            </w:r>
            <w:proofErr w:type="spellStart"/>
            <w:r>
              <w:t>kontrollon</w:t>
            </w:r>
            <w:proofErr w:type="spellEnd"/>
            <w:r>
              <w:t xml:space="preserve"> trade-off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marg</w:t>
            </w:r>
            <w:r w:rsidR="00296282">
              <w:t>j</w:t>
            </w:r>
            <w:r>
              <w:t>inës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gabimeve</w:t>
            </w:r>
            <w:proofErr w:type="spellEnd"/>
            <w:r>
              <w:t xml:space="preserve">; gamma </w:t>
            </w:r>
            <w:proofErr w:type="spellStart"/>
            <w:r>
              <w:t>kontrollon</w:t>
            </w:r>
            <w:proofErr w:type="spellEnd"/>
            <w:r>
              <w:t xml:space="preserve"> sa lokal bëhet kufiri RBF.</w:t>
            </w:r>
          </w:p>
        </w:tc>
      </w:tr>
      <w:tr w:rsidR="00E100F9" w14:paraId="1706BD0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4DC8" w14:textId="77777777" w:rsidR="00E100F9" w:rsidRDefault="00000000">
            <w:r>
              <w:t>Regresion logjistik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BD7C" w14:textId="77777777" w:rsidR="00E100F9" w:rsidRDefault="00000000">
            <w:pPr>
              <w:jc w:val="center"/>
            </w:pPr>
            <w:r>
              <w:t>C: 0.1,1.0,10.0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10FE" w14:textId="77777777" w:rsidR="00E100F9" w:rsidRDefault="00000000">
            <w:r>
              <w:t>C është inversi i regularization; vlera më e madhe lejon model më fleksibël.</w:t>
            </w:r>
          </w:p>
        </w:tc>
      </w:tr>
      <w:tr w:rsidR="00E100F9" w14:paraId="2E54BAC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D729" w14:textId="77777777" w:rsidR="00E100F9" w:rsidRDefault="00000000">
            <w:r>
              <w:t>MLP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3862" w14:textId="77777777" w:rsidR="00E100F9" w:rsidRDefault="00000000">
            <w:r>
              <w:t>(64,) dhe (128,64), ReLU, Adam, max_iter=1000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BE13" w14:textId="77777777" w:rsidR="00E100F9" w:rsidRDefault="00000000">
            <w:r>
              <w:t>Krahasohen kapacitet i ulët kundrejt arkitekturës ekzistuese më ekspresive.</w:t>
            </w:r>
          </w:p>
        </w:tc>
      </w:tr>
    </w:tbl>
    <w:p w14:paraId="038DBF35" w14:textId="77777777" w:rsidR="00E100F9" w:rsidRDefault="00E100F9"/>
    <w:p w14:paraId="6FED0B19" w14:textId="0ED6D23E" w:rsidR="00E100F9" w:rsidRDefault="000B5B88">
      <w:pPr>
        <w:pStyle w:val="Heading2"/>
      </w:pPr>
      <w:bookmarkStart w:id="4" w:name="_Toc232248133"/>
      <w:r>
        <w:t xml:space="preserve">3.2 </w:t>
      </w:r>
      <w:proofErr w:type="spellStart"/>
      <w:r>
        <w:t>Rrjeta</w:t>
      </w:r>
      <w:proofErr w:type="spellEnd"/>
      <w:r>
        <w:t xml:space="preserve"> </w:t>
      </w:r>
      <w:proofErr w:type="spellStart"/>
      <w:r>
        <w:t>neurale</w:t>
      </w:r>
      <w:bookmarkEnd w:id="4"/>
      <w:proofErr w:type="spellEnd"/>
    </w:p>
    <w:p w14:paraId="73CFBCC8" w14:textId="77777777" w:rsidR="00296282" w:rsidRDefault="00296282">
      <w:r>
        <w:t xml:space="preserve">Per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trajnimi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rrjetes</w:t>
      </w:r>
      <w:proofErr w:type="spellEnd"/>
      <w:r>
        <w:t xml:space="preserve"> neural MLP, ne </w:t>
      </w:r>
      <w:proofErr w:type="spellStart"/>
      <w:r>
        <w:t>kemi</w:t>
      </w:r>
      <w:proofErr w:type="spellEnd"/>
      <w:r>
        <w:t xml:space="preserve"> </w:t>
      </w:r>
      <w:proofErr w:type="spellStart"/>
      <w:r>
        <w:t>eksperimentuar</w:t>
      </w:r>
      <w:proofErr w:type="spellEnd"/>
      <w:r>
        <w:t xml:space="preserve"> me </w:t>
      </w:r>
      <w:proofErr w:type="spellStart"/>
      <w:r>
        <w:t>dy</w:t>
      </w:r>
      <w:proofErr w:type="spellEnd"/>
      <w:r>
        <w:t xml:space="preserve"> arkitektura.</w:t>
      </w:r>
    </w:p>
    <w:p w14:paraId="038A4ADB" w14:textId="77777777" w:rsidR="00E100F9" w:rsidRDefault="00296282">
      <w:r>
        <w:t xml:space="preserve">E para </w:t>
      </w:r>
      <w:proofErr w:type="spellStart"/>
      <w:r>
        <w:t>eshte</w:t>
      </w:r>
      <w:proofErr w:type="spellEnd"/>
      <w:r>
        <w:t xml:space="preserve"> MLP me </w:t>
      </w:r>
      <w:proofErr w:type="spellStart"/>
      <w:r>
        <w:t>dy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fshehura</w:t>
      </w:r>
      <w:proofErr w:type="spellEnd"/>
      <w:r>
        <w:t xml:space="preserve"> (128, 64). Ajo përdoret sepse ka kapacitet më të madh për të mësuar ndërveprime jo-lineare mes aftësive. Për shembull, kombinimi i logjikës me vizualizimin hapësinor mund të çojë në profesione të ndryshme nga kombinimi i gjuhës me aftësitë ndërpersonale.</w:t>
      </w:r>
    </w:p>
    <w:p w14:paraId="6B667352" w14:textId="77777777" w:rsidR="00E100F9" w:rsidRDefault="00000000">
      <w:r>
        <w:t>Arkitektura alternative e shtuar është MLP small (64), me vetëm një shtresë të fshehur. Arsyeja për këtë zgjedhje është se dataset-i ka vetëm 8 veçori hyrëse; një model më i vogël ka më pak parametra, trajnohet më shpejt dhe mund të përgjithësojë më mirë nëse ndarja mes klasave është relativisht e qartë.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E100F9" w14:paraId="68708EF9" w14:textId="77777777">
        <w:trPr>
          <w:jc w:val="center"/>
        </w:trPr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00BB" w14:textId="77777777" w:rsidR="00E100F9" w:rsidRDefault="00000000">
            <w:pPr>
              <w:jc w:val="center"/>
            </w:pPr>
            <w:r>
              <w:rPr>
                <w:b/>
              </w:rPr>
              <w:t>Arkitektura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EE28" w14:textId="77777777" w:rsidR="00E100F9" w:rsidRDefault="00000000">
            <w:pPr>
              <w:jc w:val="center"/>
            </w:pPr>
            <w:r>
              <w:rPr>
                <w:b/>
              </w:rPr>
              <w:t>CV Accuracy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67C5" w14:textId="77777777" w:rsidR="00E100F9" w:rsidRDefault="00000000">
            <w:pPr>
              <w:jc w:val="center"/>
            </w:pPr>
            <w:r>
              <w:rPr>
                <w:b/>
              </w:rPr>
              <w:t>Test Top-1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D87E" w14:textId="77777777" w:rsidR="00E100F9" w:rsidRDefault="00000000">
            <w:pPr>
              <w:jc w:val="center"/>
            </w:pPr>
            <w:r>
              <w:rPr>
                <w:b/>
              </w:rPr>
              <w:t>Test Top-5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3124" w14:textId="77777777" w:rsidR="00E100F9" w:rsidRDefault="00000000"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03F9" w14:textId="77777777" w:rsidR="00E100F9" w:rsidRDefault="00000000"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55C0" w14:textId="77777777" w:rsidR="00E100F9" w:rsidRDefault="00000000">
            <w:pPr>
              <w:jc w:val="center"/>
            </w:pPr>
            <w:r>
              <w:rPr>
                <w:b/>
              </w:rPr>
              <w:t>F1</w:t>
            </w:r>
          </w:p>
        </w:tc>
      </w:tr>
      <w:tr w:rsidR="00E100F9" w14:paraId="4C766492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D9B2" w14:textId="77777777" w:rsidR="008072A0" w:rsidRDefault="00000000">
            <w:r>
              <w:t>MLP small (64)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6970" w14:textId="77777777" w:rsidR="008072A0" w:rsidRDefault="00000000">
            <w:r>
              <w:t>83.61% ± 0.97%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DD7B" w14:textId="77777777" w:rsidR="008072A0" w:rsidRDefault="00000000">
            <w:r>
              <w:t>85.28%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91D3" w14:textId="77777777" w:rsidR="008072A0" w:rsidRDefault="00000000">
            <w:r>
              <w:t>99.31%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12D6" w14:textId="77777777" w:rsidR="008072A0" w:rsidRDefault="00000000">
            <w:r>
              <w:t>85.25%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64A6" w14:textId="77777777" w:rsidR="008072A0" w:rsidRDefault="00000000">
            <w:r>
              <w:t>85.28%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0407" w14:textId="77777777" w:rsidR="008072A0" w:rsidRDefault="00000000">
            <w:r>
              <w:t>84.85%</w:t>
            </w:r>
          </w:p>
        </w:tc>
      </w:tr>
      <w:tr w:rsidR="00E100F9" w14:paraId="648EA377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21AF" w14:textId="77777777" w:rsidR="008072A0" w:rsidRDefault="00000000">
            <w:r>
              <w:t>MLP (128,64)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1EF3" w14:textId="77777777" w:rsidR="008072A0" w:rsidRDefault="00000000">
            <w:r>
              <w:t>83.06% ± 1.51%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2B2B" w14:textId="77777777" w:rsidR="008072A0" w:rsidRDefault="00000000">
            <w:r>
              <w:t>84.86%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D0C2" w14:textId="77777777" w:rsidR="008072A0" w:rsidRDefault="00000000">
            <w:r>
              <w:t>99.44%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8EE6" w14:textId="77777777" w:rsidR="008072A0" w:rsidRDefault="00000000">
            <w:r>
              <w:t>85.81%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E106" w14:textId="77777777" w:rsidR="008072A0" w:rsidRDefault="00000000">
            <w:r>
              <w:t>84.86%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8A5A" w14:textId="77777777" w:rsidR="008072A0" w:rsidRDefault="00000000">
            <w:r>
              <w:t>84.76%</w:t>
            </w:r>
          </w:p>
        </w:tc>
      </w:tr>
    </w:tbl>
    <w:p w14:paraId="4F220756" w14:textId="77777777" w:rsidR="00E100F9" w:rsidRDefault="00E100F9"/>
    <w:p w14:paraId="678058CA" w14:textId="77777777" w:rsidR="00E100F9" w:rsidRDefault="00000000">
      <w:r>
        <w:lastRenderedPageBreak/>
        <w:t xml:space="preserve">Në ekzekutimin aktual, arkitektura më e vogël (64,) performoi pak më mirë në Test Top-1 dhe Macro F1. Diferenca është e vogël, por tregon se modeli më kompleks nuk është domosdoshmërisht më i mirë për këtë dataset. Kjo është një gjetje e dobishme, sepse për deployment një model më i vogël është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t’u</w:t>
      </w:r>
      <w:proofErr w:type="spellEnd"/>
      <w:r>
        <w:t xml:space="preserve">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t’u</w:t>
      </w:r>
      <w:proofErr w:type="spellEnd"/>
      <w:r>
        <w:t xml:space="preserve"> </w:t>
      </w:r>
      <w:proofErr w:type="spellStart"/>
      <w:r>
        <w:t>ekzekutuar</w:t>
      </w:r>
      <w:proofErr w:type="spellEnd"/>
      <w:r>
        <w:t>.</w:t>
      </w:r>
    </w:p>
    <w:p w14:paraId="2273652A" w14:textId="77777777" w:rsidR="000B5B88" w:rsidRDefault="000B5B88" w:rsidP="000B5B88">
      <w:r>
        <w:rPr>
          <w:noProof/>
        </w:rPr>
        <w:drawing>
          <wp:inline distT="0" distB="0" distL="0" distR="0" wp14:anchorId="5C224EA4" wp14:editId="2B2FC584">
            <wp:extent cx="530352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ral_network_architecture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B519" w14:textId="664975DB" w:rsidR="000B5B88" w:rsidRDefault="000B5B88" w:rsidP="000B5B88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</w:t>
      </w:r>
      <w:r w:rsidR="00B91BF7">
        <w:rPr>
          <w:i/>
          <w:sz w:val="18"/>
        </w:rPr>
        <w:t>1</w:t>
      </w:r>
      <w:r>
        <w:rPr>
          <w:i/>
          <w:sz w:val="18"/>
        </w:rPr>
        <w:t xml:space="preserve">. </w:t>
      </w:r>
      <w:proofErr w:type="spellStart"/>
      <w:proofErr w:type="gramStart"/>
      <w:r>
        <w:rPr>
          <w:i/>
          <w:sz w:val="18"/>
        </w:rPr>
        <w:t>Krahasimi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</w:t>
      </w:r>
      <w:proofErr w:type="spellEnd"/>
      <w:proofErr w:type="gram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arkitekturave</w:t>
      </w:r>
      <w:proofErr w:type="spellEnd"/>
      <w:r>
        <w:rPr>
          <w:i/>
          <w:sz w:val="18"/>
        </w:rPr>
        <w:t xml:space="preserve"> MLP.</w:t>
      </w:r>
    </w:p>
    <w:p w14:paraId="588DCDF4" w14:textId="0E6EA1F2" w:rsidR="00E100F9" w:rsidRDefault="000B5B88">
      <w:pPr>
        <w:pStyle w:val="Heading1"/>
      </w:pPr>
      <w:bookmarkStart w:id="5" w:name="_Toc232248134"/>
      <w:r>
        <w:t>3.3 Clustering</w:t>
      </w:r>
      <w:bookmarkEnd w:id="5"/>
    </w:p>
    <w:p w14:paraId="5322FEC1" w14:textId="77777777" w:rsidR="00E100F9" w:rsidRDefault="00000000">
      <w:r>
        <w:t>Clustering u zgjerua me K-Means për disa vlera të numrit të cluster-ave: 4, 6, 8, 10 dhe 12. Etiketat e profesioneve nuk përdoren gjatë trajnimit të K-Means; ato përdoren vetëm më pas për të matur sa mirë përputhen grupimet me klasat reale.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100F9" w14:paraId="3F8CB0C0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0849" w14:textId="77777777" w:rsidR="00E100F9" w:rsidRDefault="00000000">
            <w:pPr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87A6" w14:textId="77777777" w:rsidR="00E100F9" w:rsidRDefault="00000000">
            <w:pPr>
              <w:jc w:val="center"/>
            </w:pPr>
            <w:r>
              <w:rPr>
                <w:b/>
              </w:rPr>
              <w:t>Inertia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CED0" w14:textId="77777777" w:rsidR="00E100F9" w:rsidRDefault="00000000">
            <w:pPr>
              <w:jc w:val="center"/>
            </w:pPr>
            <w:r>
              <w:rPr>
                <w:b/>
              </w:rPr>
              <w:t>Silhouette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C8E5" w14:textId="77777777" w:rsidR="00E100F9" w:rsidRDefault="00000000">
            <w:pPr>
              <w:jc w:val="center"/>
            </w:pPr>
            <w:r>
              <w:rPr>
                <w:b/>
              </w:rPr>
              <w:t>ARI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D009" w14:textId="77777777" w:rsidR="00E100F9" w:rsidRDefault="00000000">
            <w:pPr>
              <w:jc w:val="center"/>
            </w:pPr>
            <w:r>
              <w:rPr>
                <w:b/>
              </w:rPr>
              <w:t>NMI</w:t>
            </w:r>
          </w:p>
        </w:tc>
      </w:tr>
      <w:tr w:rsidR="00E100F9" w14:paraId="21C8F024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9A88" w14:textId="77777777" w:rsidR="00E100F9" w:rsidRDefault="00000000">
            <w:r>
              <w:t>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12A5" w14:textId="77777777" w:rsidR="00E100F9" w:rsidRDefault="00000000">
            <w:pPr>
              <w:jc w:val="center"/>
            </w:pPr>
            <w:r>
              <w:t>1086.36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2979" w14:textId="77777777" w:rsidR="00E100F9" w:rsidRDefault="00000000">
            <w:pPr>
              <w:jc w:val="center"/>
            </w:pPr>
            <w:r>
              <w:t>0.1906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BF27" w14:textId="77777777" w:rsidR="00E100F9" w:rsidRDefault="00000000">
            <w:pPr>
              <w:jc w:val="center"/>
            </w:pPr>
            <w:r>
              <w:t>0.0593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1DDA" w14:textId="77777777" w:rsidR="00E100F9" w:rsidRDefault="00000000">
            <w:pPr>
              <w:jc w:val="center"/>
            </w:pPr>
            <w:r>
              <w:t>0.4254</w:t>
            </w:r>
          </w:p>
        </w:tc>
      </w:tr>
      <w:tr w:rsidR="00E100F9" w14:paraId="6EA4CC9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548B" w14:textId="77777777" w:rsidR="00E100F9" w:rsidRDefault="00000000">
            <w:r>
              <w:t>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3812" w14:textId="77777777" w:rsidR="00E100F9" w:rsidRDefault="00000000">
            <w:pPr>
              <w:jc w:val="center"/>
            </w:pPr>
            <w:r>
              <w:t>893.66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C505" w14:textId="77777777" w:rsidR="00E100F9" w:rsidRDefault="00000000">
            <w:pPr>
              <w:jc w:val="center"/>
            </w:pPr>
            <w:r>
              <w:t>0.2110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3509" w14:textId="77777777" w:rsidR="00E100F9" w:rsidRDefault="00000000">
            <w:pPr>
              <w:jc w:val="center"/>
            </w:pPr>
            <w:r>
              <w:t>0.0973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5ED5" w14:textId="77777777" w:rsidR="00E100F9" w:rsidRDefault="00000000">
            <w:pPr>
              <w:jc w:val="center"/>
            </w:pPr>
            <w:r>
              <w:t>0.5231</w:t>
            </w:r>
          </w:p>
        </w:tc>
      </w:tr>
      <w:tr w:rsidR="00E100F9" w14:paraId="265A515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00E8" w14:textId="77777777" w:rsidR="00E100F9" w:rsidRDefault="00000000">
            <w:r>
              <w:t>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A576" w14:textId="77777777" w:rsidR="00E100F9" w:rsidRDefault="00000000">
            <w:pPr>
              <w:jc w:val="center"/>
            </w:pPr>
            <w:r>
              <w:t>792.30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9042" w14:textId="77777777" w:rsidR="00E100F9" w:rsidRDefault="00000000">
            <w:pPr>
              <w:jc w:val="center"/>
            </w:pPr>
            <w:r>
              <w:t>0.2074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1F7F" w14:textId="77777777" w:rsidR="00E100F9" w:rsidRDefault="00000000">
            <w:pPr>
              <w:jc w:val="center"/>
            </w:pPr>
            <w:r>
              <w:t>0.1308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3E13" w14:textId="77777777" w:rsidR="00E100F9" w:rsidRDefault="00000000">
            <w:pPr>
              <w:jc w:val="center"/>
            </w:pPr>
            <w:r>
              <w:t>0.5797</w:t>
            </w:r>
          </w:p>
        </w:tc>
      </w:tr>
      <w:tr w:rsidR="00E100F9" w14:paraId="515575AA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7846" w14:textId="77777777" w:rsidR="00E100F9" w:rsidRDefault="00000000">
            <w:r>
              <w:t>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0C30" w14:textId="77777777" w:rsidR="00E100F9" w:rsidRDefault="00000000">
            <w:pPr>
              <w:jc w:val="center"/>
            </w:pPr>
            <w:r>
              <w:t>707.46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89E4" w14:textId="77777777" w:rsidR="00E100F9" w:rsidRDefault="00000000">
            <w:pPr>
              <w:jc w:val="center"/>
            </w:pPr>
            <w:r>
              <w:t>0.2119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E4B8" w14:textId="77777777" w:rsidR="00E100F9" w:rsidRDefault="00000000">
            <w:pPr>
              <w:jc w:val="center"/>
            </w:pPr>
            <w:r>
              <w:t>0.1663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281C" w14:textId="77777777" w:rsidR="00E100F9" w:rsidRDefault="00000000">
            <w:pPr>
              <w:jc w:val="center"/>
            </w:pPr>
            <w:r>
              <w:t>0.6205</w:t>
            </w:r>
          </w:p>
        </w:tc>
      </w:tr>
      <w:tr w:rsidR="00E100F9" w14:paraId="23CD77CF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E8A4" w14:textId="77777777" w:rsidR="00E100F9" w:rsidRDefault="00000000">
            <w:r>
              <w:t>12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B0B2" w14:textId="77777777" w:rsidR="00E100F9" w:rsidRDefault="00000000">
            <w:pPr>
              <w:jc w:val="center"/>
            </w:pPr>
            <w:r>
              <w:t>640.87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83B1" w14:textId="77777777" w:rsidR="00E100F9" w:rsidRDefault="00000000">
            <w:pPr>
              <w:jc w:val="center"/>
            </w:pPr>
            <w:r>
              <w:t>0.2247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EDC6" w14:textId="77777777" w:rsidR="00E100F9" w:rsidRDefault="00000000">
            <w:pPr>
              <w:jc w:val="center"/>
            </w:pPr>
            <w:r>
              <w:t>0.2104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A1EB" w14:textId="77777777" w:rsidR="00E100F9" w:rsidRDefault="00000000">
            <w:pPr>
              <w:jc w:val="center"/>
            </w:pPr>
            <w:r>
              <w:t>0.6654</w:t>
            </w:r>
          </w:p>
        </w:tc>
      </w:tr>
    </w:tbl>
    <w:p w14:paraId="1C7A05F6" w14:textId="77777777" w:rsidR="00E100F9" w:rsidRDefault="00E100F9"/>
    <w:p w14:paraId="104365F8" w14:textId="77777777" w:rsidR="00E100F9" w:rsidRDefault="00000000">
      <w:r>
        <w:t>Silhouette është më e lartë për k=12 në këtë eksperiment, ndërsa ARI dhe NMI rriten gjithashtu me numrin e cluster-ave. Kjo sugjeron se 8 cluster-a janë të dobishëm për feature engineering, por për eksplorim të strukturës së dataset-it mund të ketë kuptim të përdoren më shumë grupe.</w:t>
      </w:r>
    </w:p>
    <w:p w14:paraId="04AB8608" w14:textId="77777777" w:rsidR="00E100F9" w:rsidRDefault="00000000">
      <w:r>
        <w:rPr>
          <w:noProof/>
        </w:rPr>
        <w:lastRenderedPageBreak/>
        <w:drawing>
          <wp:inline distT="0" distB="0" distL="0" distR="0" wp14:anchorId="6473CDE4" wp14:editId="49AE8768">
            <wp:extent cx="530352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parameter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9774" w14:textId="1C9E0321" w:rsidR="00E100F9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</w:t>
      </w:r>
      <w:r w:rsidR="00B91BF7">
        <w:rPr>
          <w:i/>
          <w:sz w:val="18"/>
        </w:rPr>
        <w:t>2</w:t>
      </w:r>
      <w:r>
        <w:rPr>
          <w:i/>
          <w:sz w:val="18"/>
        </w:rPr>
        <w:t>. Krahasimi i parametrave të K-Means.</w:t>
      </w:r>
    </w:p>
    <w:p w14:paraId="465C1FF9" w14:textId="77777777" w:rsidR="00E100F9" w:rsidRDefault="00000000">
      <w:r>
        <w:rPr>
          <w:noProof/>
        </w:rPr>
        <w:drawing>
          <wp:inline distT="0" distB="0" distL="0" distR="0" wp14:anchorId="478D89FB" wp14:editId="1BF33CED">
            <wp:extent cx="5303520" cy="4124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pca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5D56" w14:textId="6D07CA7E" w:rsidR="00E100F9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</w:t>
      </w:r>
      <w:r w:rsidR="00B91BF7">
        <w:rPr>
          <w:i/>
          <w:sz w:val="18"/>
        </w:rPr>
        <w:t>3</w:t>
      </w:r>
      <w:r>
        <w:rPr>
          <w:i/>
          <w:sz w:val="18"/>
        </w:rPr>
        <w:t>. Vizualizimi PCA i cluster-ave K-Means.</w:t>
      </w:r>
    </w:p>
    <w:p w14:paraId="3165DDAA" w14:textId="19D1D1E7" w:rsidR="000B5B88" w:rsidRDefault="000B5B8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2144CD5C" w14:textId="77524ACD" w:rsidR="000B5B88" w:rsidRDefault="000B5B88" w:rsidP="000B5B88">
      <w:pPr>
        <w:pStyle w:val="Heading1"/>
        <w:numPr>
          <w:ilvl w:val="0"/>
          <w:numId w:val="10"/>
        </w:numPr>
      </w:pPr>
      <w:bookmarkStart w:id="6" w:name="_Toc232248135"/>
      <w:proofErr w:type="spellStart"/>
      <w:r>
        <w:lastRenderedPageBreak/>
        <w:t>Rezultatet</w:t>
      </w:r>
      <w:bookmarkEnd w:id="6"/>
      <w:proofErr w:type="spellEnd"/>
    </w:p>
    <w:p w14:paraId="67870D20" w14:textId="77777777" w:rsidR="000B5B88" w:rsidRPr="001618EC" w:rsidRDefault="000B5B88" w:rsidP="000B5B88"/>
    <w:tbl>
      <w:tblPr>
        <w:tblStyle w:val="TableGrid"/>
        <w:tblW w:w="8023" w:type="dxa"/>
        <w:jc w:val="center"/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</w:tblGrid>
      <w:tr w:rsidR="000B5B88" w14:paraId="2BDFB970" w14:textId="77777777" w:rsidTr="0044030C">
        <w:trPr>
          <w:jc w:val="center"/>
        </w:trPr>
        <w:tc>
          <w:tcPr>
            <w:tcW w:w="13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6223" w14:textId="77777777" w:rsidR="000B5B88" w:rsidRDefault="000B5B88" w:rsidP="0044030C">
            <w:pPr>
              <w:jc w:val="center"/>
            </w:pPr>
            <w:proofErr w:type="spellStart"/>
            <w:r>
              <w:rPr>
                <w:b/>
              </w:rPr>
              <w:t>Klasifikuesi</w:t>
            </w:r>
            <w:proofErr w:type="spellEnd"/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A691" w14:textId="77777777" w:rsidR="000B5B88" w:rsidRDefault="000B5B88" w:rsidP="0044030C">
            <w:pPr>
              <w:jc w:val="center"/>
            </w:pPr>
            <w:r>
              <w:rPr>
                <w:b/>
              </w:rPr>
              <w:t xml:space="preserve">Best/Test </w:t>
            </w:r>
            <w:proofErr w:type="gramStart"/>
            <w:r>
              <w:rPr>
                <w:b/>
              </w:rPr>
              <w:t>Top-1</w:t>
            </w:r>
            <w:proofErr w:type="gramEnd"/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D7F3" w14:textId="77777777" w:rsidR="000B5B88" w:rsidRDefault="000B5B88" w:rsidP="0044030C">
            <w:pPr>
              <w:jc w:val="center"/>
            </w:pPr>
            <w:proofErr w:type="gramStart"/>
            <w:r>
              <w:rPr>
                <w:b/>
              </w:rPr>
              <w:t>Top-5</w:t>
            </w:r>
            <w:proofErr w:type="gramEnd"/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65DC" w14:textId="77777777" w:rsidR="000B5B88" w:rsidRDefault="000B5B88" w:rsidP="0044030C"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87EF" w14:textId="77777777" w:rsidR="000B5B88" w:rsidRDefault="000B5B88" w:rsidP="0044030C"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9B98" w14:textId="77777777" w:rsidR="000B5B88" w:rsidRDefault="000B5B88" w:rsidP="0044030C">
            <w:pPr>
              <w:jc w:val="center"/>
            </w:pPr>
            <w:r>
              <w:rPr>
                <w:b/>
              </w:rPr>
              <w:t>F1</w:t>
            </w:r>
          </w:p>
        </w:tc>
      </w:tr>
      <w:tr w:rsidR="000B5B88" w14:paraId="408C62E6" w14:textId="77777777" w:rsidTr="0044030C">
        <w:trPr>
          <w:jc w:val="center"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BF66" w14:textId="77777777" w:rsidR="000B5B88" w:rsidRDefault="000B5B88" w:rsidP="0044030C">
            <w:proofErr w:type="spellStart"/>
            <w:r>
              <w:t>Regresion</w:t>
            </w:r>
            <w:proofErr w:type="spellEnd"/>
            <w:r>
              <w:t xml:space="preserve"> </w:t>
            </w:r>
            <w:proofErr w:type="spellStart"/>
            <w:r>
              <w:t>logjistik</w:t>
            </w:r>
            <w:proofErr w:type="spellEnd"/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915B" w14:textId="77777777" w:rsidR="000B5B88" w:rsidRDefault="000B5B88" w:rsidP="0044030C">
            <w:pPr>
              <w:jc w:val="center"/>
            </w:pPr>
            <w:r>
              <w:t>82.36%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4013" w14:textId="77777777" w:rsidR="000B5B88" w:rsidRDefault="000B5B88" w:rsidP="0044030C">
            <w:pPr>
              <w:jc w:val="center"/>
            </w:pPr>
            <w:r>
              <w:t>99.31%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0806" w14:textId="77777777" w:rsidR="000B5B88" w:rsidRDefault="000B5B88" w:rsidP="0044030C">
            <w:pPr>
              <w:jc w:val="center"/>
            </w:pPr>
            <w:r>
              <w:t>82.23%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8FF8" w14:textId="77777777" w:rsidR="000B5B88" w:rsidRDefault="000B5B88" w:rsidP="0044030C">
            <w:pPr>
              <w:jc w:val="center"/>
            </w:pPr>
            <w:r>
              <w:t>82.36%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E301" w14:textId="77777777" w:rsidR="000B5B88" w:rsidRDefault="000B5B88" w:rsidP="0044030C">
            <w:pPr>
              <w:jc w:val="center"/>
            </w:pPr>
            <w:r>
              <w:t>81.67%</w:t>
            </w:r>
          </w:p>
        </w:tc>
      </w:tr>
      <w:tr w:rsidR="000B5B88" w14:paraId="79F342B6" w14:textId="77777777" w:rsidTr="0044030C">
        <w:trPr>
          <w:jc w:val="center"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DA9C" w14:textId="77777777" w:rsidR="000B5B88" w:rsidRDefault="000B5B88" w:rsidP="0044030C">
            <w:proofErr w:type="spellStart"/>
            <w:r>
              <w:t>XGBoost</w:t>
            </w:r>
            <w:proofErr w:type="spellEnd"/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7054" w14:textId="77777777" w:rsidR="000B5B88" w:rsidRDefault="000B5B88" w:rsidP="0044030C">
            <w:pPr>
              <w:jc w:val="center"/>
            </w:pPr>
            <w:r>
              <w:t>82.64%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48AB" w14:textId="77777777" w:rsidR="000B5B88" w:rsidRDefault="000B5B88" w:rsidP="0044030C">
            <w:pPr>
              <w:jc w:val="center"/>
            </w:pPr>
            <w:r>
              <w:t>98.06%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8F3B" w14:textId="77777777" w:rsidR="000B5B88" w:rsidRDefault="000B5B88" w:rsidP="0044030C">
            <w:pPr>
              <w:jc w:val="center"/>
            </w:pPr>
            <w:r>
              <w:t>83.43%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8C5E" w14:textId="77777777" w:rsidR="000B5B88" w:rsidRDefault="000B5B88" w:rsidP="0044030C">
            <w:pPr>
              <w:jc w:val="center"/>
            </w:pPr>
            <w:r>
              <w:t>82.64%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EC5C" w14:textId="77777777" w:rsidR="000B5B88" w:rsidRDefault="000B5B88" w:rsidP="0044030C">
            <w:pPr>
              <w:jc w:val="center"/>
            </w:pPr>
            <w:r>
              <w:t>82.23%</w:t>
            </w:r>
          </w:p>
        </w:tc>
      </w:tr>
      <w:tr w:rsidR="000B5B88" w14:paraId="63E451D9" w14:textId="77777777" w:rsidTr="0044030C">
        <w:trPr>
          <w:jc w:val="center"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304A" w14:textId="77777777" w:rsidR="000B5B88" w:rsidRDefault="000B5B88" w:rsidP="0044030C">
            <w:r>
              <w:t>Random Forest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3737" w14:textId="77777777" w:rsidR="000B5B88" w:rsidRDefault="000B5B88" w:rsidP="0044030C">
            <w:pPr>
              <w:jc w:val="center"/>
            </w:pPr>
            <w:r>
              <w:t>85.28%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F287" w14:textId="77777777" w:rsidR="000B5B88" w:rsidRDefault="000B5B88" w:rsidP="0044030C">
            <w:pPr>
              <w:jc w:val="center"/>
            </w:pPr>
            <w:r>
              <w:t>98.33%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EBB2" w14:textId="77777777" w:rsidR="000B5B88" w:rsidRDefault="000B5B88" w:rsidP="0044030C">
            <w:pPr>
              <w:jc w:val="center"/>
            </w:pPr>
            <w:r>
              <w:t>85.13%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16E3" w14:textId="77777777" w:rsidR="000B5B88" w:rsidRDefault="000B5B88" w:rsidP="0044030C">
            <w:pPr>
              <w:jc w:val="center"/>
            </w:pPr>
            <w:r>
              <w:t>85.28%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A276" w14:textId="77777777" w:rsidR="000B5B88" w:rsidRDefault="000B5B88" w:rsidP="0044030C">
            <w:pPr>
              <w:jc w:val="center"/>
            </w:pPr>
            <w:r>
              <w:t>84.80%</w:t>
            </w:r>
          </w:p>
        </w:tc>
      </w:tr>
      <w:tr w:rsidR="000B5B88" w14:paraId="3434A3DE" w14:textId="77777777" w:rsidTr="0044030C">
        <w:trPr>
          <w:jc w:val="center"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DF84" w14:textId="77777777" w:rsidR="000B5B88" w:rsidRDefault="000B5B88" w:rsidP="0044030C">
            <w:r>
              <w:t>SVM - RBF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B8E0" w14:textId="77777777" w:rsidR="000B5B88" w:rsidRDefault="000B5B88" w:rsidP="0044030C">
            <w:pPr>
              <w:jc w:val="center"/>
            </w:pPr>
            <w:r>
              <w:t>86.53%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2EC2" w14:textId="77777777" w:rsidR="000B5B88" w:rsidRDefault="000B5B88" w:rsidP="0044030C">
            <w:pPr>
              <w:jc w:val="center"/>
            </w:pPr>
            <w:r>
              <w:t>99.31%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A9F5" w14:textId="77777777" w:rsidR="000B5B88" w:rsidRDefault="000B5B88" w:rsidP="0044030C">
            <w:pPr>
              <w:jc w:val="center"/>
            </w:pPr>
            <w:r>
              <w:t>86.88%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01E9" w14:textId="77777777" w:rsidR="000B5B88" w:rsidRDefault="000B5B88" w:rsidP="0044030C">
            <w:pPr>
              <w:jc w:val="center"/>
            </w:pPr>
            <w:r>
              <w:t>86.53%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FC51" w14:textId="77777777" w:rsidR="000B5B88" w:rsidRDefault="000B5B88" w:rsidP="0044030C">
            <w:pPr>
              <w:jc w:val="center"/>
            </w:pPr>
            <w:r>
              <w:t>86.31%</w:t>
            </w:r>
          </w:p>
        </w:tc>
      </w:tr>
      <w:tr w:rsidR="000B5B88" w14:paraId="755837AF" w14:textId="77777777" w:rsidTr="0044030C">
        <w:trPr>
          <w:jc w:val="center"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3976" w14:textId="77777777" w:rsidR="000B5B88" w:rsidRDefault="000B5B88" w:rsidP="0044030C">
            <w:r>
              <w:t>MLP small (64)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5E73" w14:textId="77777777" w:rsidR="000B5B88" w:rsidRDefault="000B5B88" w:rsidP="0044030C">
            <w:pPr>
              <w:jc w:val="center"/>
            </w:pPr>
            <w:r>
              <w:t>85.28%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41E9" w14:textId="77777777" w:rsidR="000B5B88" w:rsidRDefault="000B5B88" w:rsidP="0044030C">
            <w:pPr>
              <w:jc w:val="center"/>
            </w:pPr>
            <w:r>
              <w:t>99.31%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6335" w14:textId="77777777" w:rsidR="000B5B88" w:rsidRDefault="000B5B88" w:rsidP="0044030C">
            <w:pPr>
              <w:jc w:val="center"/>
            </w:pPr>
            <w:r>
              <w:t>85.25%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C0BF" w14:textId="77777777" w:rsidR="000B5B88" w:rsidRDefault="000B5B88" w:rsidP="0044030C">
            <w:pPr>
              <w:jc w:val="center"/>
            </w:pPr>
            <w:r>
              <w:t>85.28%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26B8" w14:textId="77777777" w:rsidR="000B5B88" w:rsidRDefault="000B5B88" w:rsidP="0044030C">
            <w:pPr>
              <w:jc w:val="center"/>
            </w:pPr>
            <w:r>
              <w:t>84.85%</w:t>
            </w:r>
          </w:p>
        </w:tc>
      </w:tr>
    </w:tbl>
    <w:p w14:paraId="545D226B" w14:textId="77777777" w:rsidR="000B5B88" w:rsidRDefault="000B5B88" w:rsidP="000B5B88"/>
    <w:p w14:paraId="13FE47CD" w14:textId="77777777" w:rsidR="000B5B88" w:rsidRDefault="000B5B88" w:rsidP="000B5B88">
      <w:r>
        <w:t xml:space="preserve">Nga </w:t>
      </w:r>
      <w:proofErr w:type="spellStart"/>
      <w:r>
        <w:t>rezultatet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me </w:t>
      </w:r>
      <w:proofErr w:type="spellStart"/>
      <w:r>
        <w:t>zhurmë</w:t>
      </w:r>
      <w:proofErr w:type="spellEnd"/>
      <w:r>
        <w:t xml:space="preserve">, SVM - RBF </w:t>
      </w:r>
      <w:proofErr w:type="spellStart"/>
      <w:r>
        <w:t>dhe</w:t>
      </w:r>
      <w:proofErr w:type="spellEnd"/>
      <w:r>
        <w:t xml:space="preserve"> Random Forest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modelet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forta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klasifikim</w:t>
      </w:r>
      <w:proofErr w:type="spellEnd"/>
      <w:r>
        <w:t xml:space="preserve">. SVM RBF </w:t>
      </w:r>
      <w:proofErr w:type="spellStart"/>
      <w:r>
        <w:t>arrin</w:t>
      </w:r>
      <w:proofErr w:type="spellEnd"/>
      <w:r>
        <w:t xml:space="preserve"> 86.53% </w:t>
      </w:r>
      <w:proofErr w:type="gramStart"/>
      <w:r>
        <w:t>Top-1</w:t>
      </w:r>
      <w:proofErr w:type="gramEnd"/>
      <w:r>
        <w:t xml:space="preserve"> </w:t>
      </w:r>
      <w:proofErr w:type="spellStart"/>
      <w:r>
        <w:t>dhe</w:t>
      </w:r>
      <w:proofErr w:type="spellEnd"/>
      <w:r>
        <w:t xml:space="preserve"> 99.31% </w:t>
      </w:r>
      <w:proofErr w:type="gramStart"/>
      <w:r>
        <w:t>Top-5</w:t>
      </w:r>
      <w:proofErr w:type="gramEnd"/>
      <w:r>
        <w:t xml:space="preserve"> me </w:t>
      </w:r>
      <w:proofErr w:type="spellStart"/>
      <w:r>
        <w:t>parametrat</w:t>
      </w:r>
      <w:proofErr w:type="spellEnd"/>
      <w:r>
        <w:t xml:space="preserve"> C=10 </w:t>
      </w:r>
      <w:proofErr w:type="spellStart"/>
      <w:r>
        <w:t>dhe</w:t>
      </w:r>
      <w:proofErr w:type="spellEnd"/>
      <w:r>
        <w:t xml:space="preserve"> gamma='scale'. Random Forest </w:t>
      </w:r>
      <w:proofErr w:type="spellStart"/>
      <w:r>
        <w:t>arrin</w:t>
      </w:r>
      <w:proofErr w:type="spellEnd"/>
      <w:r>
        <w:t xml:space="preserve"> 85.28% </w:t>
      </w:r>
      <w:proofErr w:type="gramStart"/>
      <w:r>
        <w:t>Top-1</w:t>
      </w:r>
      <w:proofErr w:type="gramEnd"/>
      <w:r>
        <w:t xml:space="preserve"> </w:t>
      </w:r>
      <w:proofErr w:type="spellStart"/>
      <w:r>
        <w:t>dhe</w:t>
      </w:r>
      <w:proofErr w:type="spellEnd"/>
      <w:r>
        <w:t xml:space="preserve"> 98.33% </w:t>
      </w:r>
      <w:proofErr w:type="gramStart"/>
      <w:r>
        <w:t>Top-5</w:t>
      </w:r>
      <w:proofErr w:type="gramEnd"/>
      <w:r>
        <w:t xml:space="preserve"> me </w:t>
      </w:r>
      <w:proofErr w:type="spellStart"/>
      <w:r>
        <w:t>parametrat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 xml:space="preserve">=200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max_depth</w:t>
      </w:r>
      <w:proofErr w:type="spellEnd"/>
      <w:r>
        <w:t>=None.</w:t>
      </w:r>
    </w:p>
    <w:p w14:paraId="1D1550A7" w14:textId="77777777" w:rsidR="000B5B88" w:rsidRDefault="000B5B88" w:rsidP="000B5B88">
      <w:proofErr w:type="spellStart"/>
      <w:r>
        <w:t>Rrjeta</w:t>
      </w:r>
      <w:proofErr w:type="spellEnd"/>
      <w:r>
        <w:t xml:space="preserve"> </w:t>
      </w:r>
      <w:proofErr w:type="spellStart"/>
      <w:r>
        <w:t>neurale</w:t>
      </w:r>
      <w:proofErr w:type="spellEnd"/>
      <w:r>
        <w:t xml:space="preserve"> me </w:t>
      </w:r>
      <w:proofErr w:type="spellStart"/>
      <w:r>
        <w:t>arkitekturën</w:t>
      </w:r>
      <w:proofErr w:type="spellEnd"/>
      <w:r>
        <w:t xml:space="preserve"> e </w:t>
      </w:r>
      <w:proofErr w:type="spellStart"/>
      <w:r>
        <w:t>vogël</w:t>
      </w:r>
      <w:proofErr w:type="spellEnd"/>
      <w:r>
        <w:t xml:space="preserve"> (MLP small 64) </w:t>
      </w:r>
      <w:proofErr w:type="spellStart"/>
      <w:r>
        <w:t>arrin</w:t>
      </w:r>
      <w:proofErr w:type="spellEnd"/>
      <w:r>
        <w:t xml:space="preserve"> </w:t>
      </w:r>
      <w:proofErr w:type="spellStart"/>
      <w:r>
        <w:t>gjithashtu</w:t>
      </w:r>
      <w:proofErr w:type="spellEnd"/>
      <w:r>
        <w:t xml:space="preserve"> 85.28% </w:t>
      </w:r>
      <w:proofErr w:type="gramStart"/>
      <w:r>
        <w:t>Top-1</w:t>
      </w:r>
      <w:proofErr w:type="gramEnd"/>
      <w:r>
        <w:t xml:space="preserve"> </w:t>
      </w:r>
      <w:proofErr w:type="spellStart"/>
      <w:r>
        <w:t>dhe</w:t>
      </w:r>
      <w:proofErr w:type="spellEnd"/>
      <w:r>
        <w:t xml:space="preserve"> 99.31% </w:t>
      </w:r>
      <w:proofErr w:type="gramStart"/>
      <w:r>
        <w:t>Top-5</w:t>
      </w:r>
      <w:proofErr w:type="gramEnd"/>
      <w:r>
        <w:t xml:space="preserve">, duke </w:t>
      </w:r>
      <w:proofErr w:type="spellStart"/>
      <w:r>
        <w:t>treguar</w:t>
      </w:r>
      <w:proofErr w:type="spellEnd"/>
      <w:r>
        <w:t xml:space="preserve"> </w:t>
      </w:r>
      <w:proofErr w:type="spellStart"/>
      <w:r>
        <w:t>qëndrueshmëri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.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arrin</w:t>
      </w:r>
      <w:proofErr w:type="spellEnd"/>
      <w:r>
        <w:t xml:space="preserve"> 82.64% </w:t>
      </w:r>
      <w:proofErr w:type="gramStart"/>
      <w:r>
        <w:t>Top-1</w:t>
      </w:r>
      <w:proofErr w:type="gramEnd"/>
      <w:r>
        <w:t xml:space="preserve"> </w:t>
      </w:r>
      <w:proofErr w:type="spellStart"/>
      <w:r>
        <w:t>dhe</w:t>
      </w:r>
      <w:proofErr w:type="spellEnd"/>
      <w:r>
        <w:t xml:space="preserve"> 98.06% </w:t>
      </w:r>
      <w:proofErr w:type="gramStart"/>
      <w:r>
        <w:t>Top-5</w:t>
      </w:r>
      <w:proofErr w:type="gramEnd"/>
      <w:r>
        <w:t xml:space="preserve"> me </w:t>
      </w:r>
      <w:proofErr w:type="spellStart"/>
      <w:r>
        <w:t>max_depth</w:t>
      </w:r>
      <w:proofErr w:type="spellEnd"/>
      <w:r>
        <w:t xml:space="preserve">=5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 xml:space="preserve">=100. </w:t>
      </w:r>
      <w:proofErr w:type="spellStart"/>
      <w:r>
        <w:t>Regresioni</w:t>
      </w:r>
      <w:proofErr w:type="spellEnd"/>
      <w:r>
        <w:t xml:space="preserve"> </w:t>
      </w:r>
      <w:proofErr w:type="spellStart"/>
      <w:r>
        <w:t>logjistik</w:t>
      </w:r>
      <w:proofErr w:type="spellEnd"/>
      <w:r>
        <w:t xml:space="preserve"> baseline,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përmirësuar</w:t>
      </w:r>
      <w:proofErr w:type="spellEnd"/>
      <w:r>
        <w:t xml:space="preserve"> pas </w:t>
      </w:r>
      <w:proofErr w:type="spellStart"/>
      <w:r>
        <w:t>GridSearch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C=10.0, </w:t>
      </w:r>
      <w:proofErr w:type="spellStart"/>
      <w:r>
        <w:t>arrin</w:t>
      </w:r>
      <w:proofErr w:type="spellEnd"/>
      <w:r>
        <w:t xml:space="preserve"> 82.36% </w:t>
      </w:r>
      <w:proofErr w:type="gramStart"/>
      <w:r>
        <w:t>Top-1</w:t>
      </w:r>
      <w:proofErr w:type="gramEnd"/>
      <w:r>
        <w:t xml:space="preserve"> e 99.31% </w:t>
      </w:r>
      <w:proofErr w:type="gramStart"/>
      <w:r>
        <w:t>Top-5</w:t>
      </w:r>
      <w:proofErr w:type="gramEnd"/>
      <w:r>
        <w:t>.</w:t>
      </w:r>
    </w:p>
    <w:p w14:paraId="55C3CD97" w14:textId="77777777" w:rsidR="000B5B88" w:rsidRDefault="000B5B88" w:rsidP="000B5B88">
      <w:r>
        <w:rPr>
          <w:noProof/>
        </w:rPr>
        <w:lastRenderedPageBreak/>
        <w:drawing>
          <wp:inline distT="0" distB="0" distL="0" distR="0" wp14:anchorId="140D9BE6" wp14:editId="69227FA6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F92A" w14:textId="42781F0D" w:rsidR="000B5B88" w:rsidRDefault="000B5B88" w:rsidP="000B5B88">
      <w:pPr>
        <w:jc w:val="center"/>
        <w:rPr>
          <w:i/>
          <w:sz w:val="18"/>
        </w:rPr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</w:t>
      </w:r>
      <w:r w:rsidR="00B91BF7">
        <w:rPr>
          <w:i/>
          <w:sz w:val="18"/>
        </w:rPr>
        <w:t>4</w:t>
      </w:r>
      <w:r>
        <w:rPr>
          <w:i/>
          <w:sz w:val="18"/>
        </w:rPr>
        <w:t xml:space="preserve">. </w:t>
      </w:r>
      <w:proofErr w:type="spellStart"/>
      <w:r>
        <w:rPr>
          <w:i/>
          <w:sz w:val="18"/>
        </w:rPr>
        <w:t>Rëndësia</w:t>
      </w:r>
      <w:proofErr w:type="spellEnd"/>
      <w:r>
        <w:rPr>
          <w:i/>
          <w:sz w:val="18"/>
        </w:rPr>
        <w:t xml:space="preserve"> e </w:t>
      </w:r>
      <w:proofErr w:type="spellStart"/>
      <w:r>
        <w:rPr>
          <w:i/>
          <w:sz w:val="18"/>
        </w:rPr>
        <w:t>veçorive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sipas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XGBoost</w:t>
      </w:r>
      <w:proofErr w:type="spellEnd"/>
      <w:r>
        <w:rPr>
          <w:i/>
          <w:sz w:val="18"/>
        </w:rPr>
        <w:t>.</w:t>
      </w:r>
    </w:p>
    <w:p w14:paraId="7CB60BDF" w14:textId="77777777" w:rsidR="000B5B88" w:rsidRPr="000B5B88" w:rsidRDefault="000B5B88" w:rsidP="000B5B88">
      <w:pPr>
        <w:rPr>
          <w:iCs/>
        </w:rPr>
      </w:pPr>
    </w:p>
    <w:p w14:paraId="4FD92752" w14:textId="49737859" w:rsidR="00572F03" w:rsidRPr="00572F03" w:rsidRDefault="00572F03" w:rsidP="00572F03">
      <w:pPr>
        <w:pStyle w:val="Heading1"/>
        <w:numPr>
          <w:ilvl w:val="0"/>
          <w:numId w:val="10"/>
        </w:numPr>
      </w:pPr>
      <w:bookmarkStart w:id="7" w:name="_Toc232248136"/>
      <w:proofErr w:type="spellStart"/>
      <w:r w:rsidRPr="00572F03">
        <w:t>Diskutimi</w:t>
      </w:r>
      <w:bookmarkEnd w:id="7"/>
      <w:proofErr w:type="spellEnd"/>
    </w:p>
    <w:p w14:paraId="58C64ACE" w14:textId="77777777" w:rsidR="00572F03" w:rsidRPr="00572F03" w:rsidRDefault="00572F03" w:rsidP="00572F03">
      <w:proofErr w:type="spellStart"/>
      <w:r w:rsidRPr="00572F03">
        <w:t>Rezultatet</w:t>
      </w:r>
      <w:proofErr w:type="spellEnd"/>
      <w:r w:rsidRPr="00572F03">
        <w:t xml:space="preserve"> </w:t>
      </w:r>
      <w:proofErr w:type="spellStart"/>
      <w:r w:rsidRPr="00572F03">
        <w:t>tregojnë</w:t>
      </w:r>
      <w:proofErr w:type="spellEnd"/>
      <w:r w:rsidRPr="00572F03">
        <w:t xml:space="preserve"> se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gjitha</w:t>
      </w:r>
      <w:proofErr w:type="spellEnd"/>
      <w:r w:rsidRPr="00572F03">
        <w:t xml:space="preserve"> </w:t>
      </w:r>
      <w:proofErr w:type="spellStart"/>
      <w:r w:rsidRPr="00572F03">
        <w:t>modelet</w:t>
      </w:r>
      <w:proofErr w:type="spellEnd"/>
      <w:r w:rsidRPr="00572F03">
        <w:t xml:space="preserve"> e </w:t>
      </w:r>
      <w:proofErr w:type="spellStart"/>
      <w:r w:rsidRPr="00572F03">
        <w:t>trajnuara</w:t>
      </w:r>
      <w:proofErr w:type="spellEnd"/>
      <w:r w:rsidRPr="00572F03">
        <w:t xml:space="preserve"> </w:t>
      </w:r>
      <w:proofErr w:type="spellStart"/>
      <w:r w:rsidRPr="00572F03">
        <w:t>arrijnë</w:t>
      </w:r>
      <w:proofErr w:type="spellEnd"/>
      <w:r w:rsidRPr="00572F03">
        <w:t xml:space="preserve"> </w:t>
      </w:r>
      <w:proofErr w:type="spellStart"/>
      <w:r w:rsidRPr="00572F03">
        <w:t>performancë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lartë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klasifikimin</w:t>
      </w:r>
      <w:proofErr w:type="spellEnd"/>
      <w:r w:rsidRPr="00572F03">
        <w:t xml:space="preserve"> e </w:t>
      </w:r>
      <w:proofErr w:type="spellStart"/>
      <w:r w:rsidRPr="00572F03">
        <w:t>profesioneve</w:t>
      </w:r>
      <w:proofErr w:type="spellEnd"/>
      <w:r w:rsidRPr="00572F03">
        <w:t xml:space="preserve"> </w:t>
      </w:r>
      <w:proofErr w:type="spellStart"/>
      <w:r w:rsidRPr="00572F03">
        <w:t>bazuar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tetë</w:t>
      </w:r>
      <w:proofErr w:type="spellEnd"/>
      <w:r w:rsidRPr="00572F03">
        <w:t xml:space="preserve"> </w:t>
      </w:r>
      <w:proofErr w:type="spellStart"/>
      <w:r w:rsidRPr="00572F03">
        <w:t>dimensionet</w:t>
      </w:r>
      <w:proofErr w:type="spellEnd"/>
      <w:r w:rsidRPr="00572F03">
        <w:t xml:space="preserve"> e </w:t>
      </w:r>
      <w:proofErr w:type="spellStart"/>
      <w:r w:rsidRPr="00572F03">
        <w:t>inteligjencës</w:t>
      </w:r>
      <w:proofErr w:type="spellEnd"/>
      <w:r w:rsidRPr="00572F03">
        <w:t xml:space="preserve">. SVM me kernel RBF </w:t>
      </w:r>
      <w:proofErr w:type="spellStart"/>
      <w:r w:rsidRPr="00572F03">
        <w:t>rezultoi</w:t>
      </w:r>
      <w:proofErr w:type="spellEnd"/>
      <w:r w:rsidRPr="00572F03">
        <w:t xml:space="preserve"> </w:t>
      </w:r>
      <w:proofErr w:type="spellStart"/>
      <w:r w:rsidRPr="00572F03">
        <w:t>modeli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suksesshëm</w:t>
      </w:r>
      <w:proofErr w:type="spellEnd"/>
      <w:r w:rsidRPr="00572F03">
        <w:t xml:space="preserve"> me 86.53% </w:t>
      </w:r>
      <w:proofErr w:type="gramStart"/>
      <w:r w:rsidRPr="00572F03">
        <w:t>Top-1</w:t>
      </w:r>
      <w:proofErr w:type="gramEnd"/>
      <w:r w:rsidRPr="00572F03">
        <w:t xml:space="preserve"> Accuracy </w:t>
      </w:r>
      <w:proofErr w:type="spellStart"/>
      <w:r w:rsidRPr="00572F03">
        <w:t>dhe</w:t>
      </w:r>
      <w:proofErr w:type="spellEnd"/>
      <w:r w:rsidRPr="00572F03">
        <w:t xml:space="preserve"> 99.31% </w:t>
      </w:r>
      <w:proofErr w:type="gramStart"/>
      <w:r w:rsidRPr="00572F03">
        <w:t>Top-5</w:t>
      </w:r>
      <w:proofErr w:type="gramEnd"/>
      <w:r w:rsidRPr="00572F03">
        <w:t xml:space="preserve"> Accuracy. </w:t>
      </w:r>
      <w:proofErr w:type="spellStart"/>
      <w:r w:rsidRPr="00572F03">
        <w:t>Kjo</w:t>
      </w:r>
      <w:proofErr w:type="spellEnd"/>
      <w:r w:rsidRPr="00572F03">
        <w:t xml:space="preserve"> </w:t>
      </w:r>
      <w:proofErr w:type="spellStart"/>
      <w:r w:rsidRPr="00572F03">
        <w:t>sugjeron</w:t>
      </w:r>
      <w:proofErr w:type="spellEnd"/>
      <w:r w:rsidRPr="00572F03">
        <w:t xml:space="preserve"> se </w:t>
      </w:r>
      <w:proofErr w:type="spellStart"/>
      <w:r w:rsidRPr="00572F03">
        <w:t>marrëdhëniet</w:t>
      </w:r>
      <w:proofErr w:type="spellEnd"/>
      <w:r w:rsidRPr="00572F03">
        <w:t xml:space="preserve"> </w:t>
      </w:r>
      <w:proofErr w:type="spellStart"/>
      <w:r w:rsidRPr="00572F03">
        <w:t>ndërmjet</w:t>
      </w:r>
      <w:proofErr w:type="spellEnd"/>
      <w:r w:rsidRPr="00572F03">
        <w:t xml:space="preserve"> </w:t>
      </w:r>
      <w:proofErr w:type="spellStart"/>
      <w:r w:rsidRPr="00572F03">
        <w:t>veçorive</w:t>
      </w:r>
      <w:proofErr w:type="spellEnd"/>
      <w:r w:rsidRPr="00572F03">
        <w:t xml:space="preserve"> </w:t>
      </w:r>
      <w:proofErr w:type="spellStart"/>
      <w:r w:rsidRPr="00572F03">
        <w:t>dhe</w:t>
      </w:r>
      <w:proofErr w:type="spellEnd"/>
      <w:r w:rsidRPr="00572F03">
        <w:t xml:space="preserve"> </w:t>
      </w:r>
      <w:proofErr w:type="spellStart"/>
      <w:r w:rsidRPr="00572F03">
        <w:t>profesioneve</w:t>
      </w:r>
      <w:proofErr w:type="spellEnd"/>
      <w:r w:rsidRPr="00572F03">
        <w:t xml:space="preserve"> </w:t>
      </w:r>
      <w:proofErr w:type="spellStart"/>
      <w:r w:rsidRPr="00572F03">
        <w:t>janë</w:t>
      </w:r>
      <w:proofErr w:type="spellEnd"/>
      <w:r w:rsidRPr="00572F03">
        <w:t xml:space="preserve"> </w:t>
      </w:r>
      <w:proofErr w:type="spellStart"/>
      <w:r w:rsidRPr="00572F03">
        <w:t>kryesisht</w:t>
      </w:r>
      <w:proofErr w:type="spellEnd"/>
      <w:r w:rsidRPr="00572F03">
        <w:t xml:space="preserve"> jo-</w:t>
      </w:r>
      <w:proofErr w:type="spellStart"/>
      <w:r w:rsidRPr="00572F03">
        <w:t>lineare</w:t>
      </w:r>
      <w:proofErr w:type="spellEnd"/>
      <w:r w:rsidRPr="00572F03">
        <w:t xml:space="preserve"> </w:t>
      </w:r>
      <w:proofErr w:type="spellStart"/>
      <w:r w:rsidRPr="00572F03">
        <w:t>dhe</w:t>
      </w:r>
      <w:proofErr w:type="spellEnd"/>
      <w:r w:rsidRPr="00572F03">
        <w:t xml:space="preserve"> </w:t>
      </w:r>
      <w:proofErr w:type="spellStart"/>
      <w:r w:rsidRPr="00572F03">
        <w:t>mund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modelohen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mënyrë</w:t>
      </w:r>
      <w:proofErr w:type="spellEnd"/>
      <w:r w:rsidRPr="00572F03">
        <w:t xml:space="preserve"> </w:t>
      </w:r>
      <w:proofErr w:type="spellStart"/>
      <w:r w:rsidRPr="00572F03">
        <w:t>efektive</w:t>
      </w:r>
      <w:proofErr w:type="spellEnd"/>
      <w:r w:rsidRPr="00572F03">
        <w:t xml:space="preserve"> </w:t>
      </w:r>
      <w:proofErr w:type="spellStart"/>
      <w:r w:rsidRPr="00572F03">
        <w:t>nga</w:t>
      </w:r>
      <w:proofErr w:type="spellEnd"/>
      <w:r w:rsidRPr="00572F03">
        <w:t xml:space="preserve"> </w:t>
      </w:r>
      <w:proofErr w:type="spellStart"/>
      <w:r w:rsidRPr="00572F03">
        <w:t>kufijtë</w:t>
      </w:r>
      <w:proofErr w:type="spellEnd"/>
      <w:r w:rsidRPr="00572F03">
        <w:t xml:space="preserve"> jo-</w:t>
      </w:r>
      <w:proofErr w:type="spellStart"/>
      <w:r w:rsidRPr="00572F03">
        <w:t>linearë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vendimmarrjes</w:t>
      </w:r>
      <w:proofErr w:type="spellEnd"/>
      <w:r w:rsidRPr="00572F03">
        <w:t>.</w:t>
      </w:r>
    </w:p>
    <w:p w14:paraId="4A30AEC1" w14:textId="77777777" w:rsidR="00572F03" w:rsidRPr="00572F03" w:rsidRDefault="00572F03" w:rsidP="00572F03">
      <w:r w:rsidRPr="00572F03">
        <w:t xml:space="preserve">Random Forest </w:t>
      </w:r>
      <w:proofErr w:type="spellStart"/>
      <w:r w:rsidRPr="00572F03">
        <w:t>dhe</w:t>
      </w:r>
      <w:proofErr w:type="spellEnd"/>
      <w:r w:rsidRPr="00572F03">
        <w:t xml:space="preserve"> MLP small (64) </w:t>
      </w:r>
      <w:proofErr w:type="spellStart"/>
      <w:r w:rsidRPr="00572F03">
        <w:t>gjithashtu</w:t>
      </w:r>
      <w:proofErr w:type="spellEnd"/>
      <w:r w:rsidRPr="00572F03">
        <w:t xml:space="preserve"> </w:t>
      </w:r>
      <w:proofErr w:type="spellStart"/>
      <w:r w:rsidRPr="00572F03">
        <w:t>arritën</w:t>
      </w:r>
      <w:proofErr w:type="spellEnd"/>
      <w:r w:rsidRPr="00572F03">
        <w:t xml:space="preserve"> </w:t>
      </w:r>
      <w:proofErr w:type="spellStart"/>
      <w:r w:rsidRPr="00572F03">
        <w:t>rezultate</w:t>
      </w:r>
      <w:proofErr w:type="spellEnd"/>
      <w:r w:rsidRPr="00572F03">
        <w:t xml:space="preserve"> </w:t>
      </w:r>
      <w:proofErr w:type="spellStart"/>
      <w:r w:rsidRPr="00572F03">
        <w:t>shumë</w:t>
      </w:r>
      <w:proofErr w:type="spellEnd"/>
      <w:r w:rsidRPr="00572F03">
        <w:t xml:space="preserve"> </w:t>
      </w:r>
      <w:proofErr w:type="spellStart"/>
      <w:r w:rsidRPr="00572F03">
        <w:t>konkurruese</w:t>
      </w:r>
      <w:proofErr w:type="spellEnd"/>
      <w:r w:rsidRPr="00572F03">
        <w:t xml:space="preserve">. </w:t>
      </w:r>
      <w:proofErr w:type="spellStart"/>
      <w:r w:rsidRPr="00572F03">
        <w:t>Veçanërisht</w:t>
      </w:r>
      <w:proofErr w:type="spellEnd"/>
      <w:r w:rsidRPr="00572F03">
        <w:t xml:space="preserve"> </w:t>
      </w:r>
      <w:proofErr w:type="spellStart"/>
      <w:r w:rsidRPr="00572F03">
        <w:t>interesant</w:t>
      </w:r>
      <w:proofErr w:type="spellEnd"/>
      <w:r w:rsidRPr="00572F03">
        <w:t xml:space="preserve"> </w:t>
      </w:r>
      <w:proofErr w:type="spellStart"/>
      <w:r w:rsidRPr="00572F03">
        <w:t>është</w:t>
      </w:r>
      <w:proofErr w:type="spellEnd"/>
      <w:r w:rsidRPr="00572F03">
        <w:t xml:space="preserve"> </w:t>
      </w:r>
      <w:proofErr w:type="spellStart"/>
      <w:r w:rsidRPr="00572F03">
        <w:t>fakti</w:t>
      </w:r>
      <w:proofErr w:type="spellEnd"/>
      <w:r w:rsidRPr="00572F03">
        <w:t xml:space="preserve"> se </w:t>
      </w:r>
      <w:proofErr w:type="spellStart"/>
      <w:r w:rsidRPr="00572F03">
        <w:t>arkitektura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e </w:t>
      </w:r>
      <w:proofErr w:type="spellStart"/>
      <w:r w:rsidRPr="00572F03">
        <w:t>vogël</w:t>
      </w:r>
      <w:proofErr w:type="spellEnd"/>
      <w:r w:rsidRPr="00572F03">
        <w:t xml:space="preserve"> e </w:t>
      </w:r>
      <w:proofErr w:type="spellStart"/>
      <w:r w:rsidRPr="00572F03">
        <w:t>rrjetës</w:t>
      </w:r>
      <w:proofErr w:type="spellEnd"/>
      <w:r w:rsidRPr="00572F03">
        <w:t xml:space="preserve"> </w:t>
      </w:r>
      <w:proofErr w:type="spellStart"/>
      <w:r w:rsidRPr="00572F03">
        <w:t>neurale</w:t>
      </w:r>
      <w:proofErr w:type="spellEnd"/>
      <w:r w:rsidRPr="00572F03">
        <w:t xml:space="preserve"> </w:t>
      </w:r>
      <w:proofErr w:type="spellStart"/>
      <w:r w:rsidRPr="00572F03">
        <w:t>performoi</w:t>
      </w:r>
      <w:proofErr w:type="spellEnd"/>
      <w:r w:rsidRPr="00572F03">
        <w:t xml:space="preserve"> pak </w:t>
      </w:r>
      <w:proofErr w:type="spellStart"/>
      <w:r w:rsidRPr="00572F03">
        <w:t>më</w:t>
      </w:r>
      <w:proofErr w:type="spellEnd"/>
      <w:r w:rsidRPr="00572F03">
        <w:t xml:space="preserve"> </w:t>
      </w:r>
      <w:proofErr w:type="spellStart"/>
      <w:r w:rsidRPr="00572F03">
        <w:t>mirë</w:t>
      </w:r>
      <w:proofErr w:type="spellEnd"/>
      <w:r w:rsidRPr="00572F03">
        <w:t xml:space="preserve"> se </w:t>
      </w:r>
      <w:proofErr w:type="spellStart"/>
      <w:r w:rsidRPr="00572F03">
        <w:t>arkitektura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</w:t>
      </w:r>
      <w:proofErr w:type="spellStart"/>
      <w:r w:rsidRPr="00572F03">
        <w:t>komplekse</w:t>
      </w:r>
      <w:proofErr w:type="spellEnd"/>
      <w:r w:rsidRPr="00572F03">
        <w:t xml:space="preserve"> (128,64). </w:t>
      </w:r>
      <w:proofErr w:type="spellStart"/>
      <w:r w:rsidRPr="00572F03">
        <w:t>Kjo</w:t>
      </w:r>
      <w:proofErr w:type="spellEnd"/>
      <w:r w:rsidRPr="00572F03">
        <w:t xml:space="preserve"> </w:t>
      </w:r>
      <w:proofErr w:type="spellStart"/>
      <w:r w:rsidRPr="00572F03">
        <w:t>tregon</w:t>
      </w:r>
      <w:proofErr w:type="spellEnd"/>
      <w:r w:rsidRPr="00572F03">
        <w:t xml:space="preserve"> se </w:t>
      </w:r>
      <w:proofErr w:type="spellStart"/>
      <w:r w:rsidRPr="00572F03">
        <w:t>rritja</w:t>
      </w:r>
      <w:proofErr w:type="spellEnd"/>
      <w:r w:rsidRPr="00572F03">
        <w:t xml:space="preserve"> e </w:t>
      </w:r>
      <w:proofErr w:type="spellStart"/>
      <w:r w:rsidRPr="00572F03">
        <w:t>kompleksitetit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modelit</w:t>
      </w:r>
      <w:proofErr w:type="spellEnd"/>
      <w:r w:rsidRPr="00572F03">
        <w:t xml:space="preserve"> </w:t>
      </w:r>
      <w:proofErr w:type="spellStart"/>
      <w:r w:rsidRPr="00572F03">
        <w:t>nuk</w:t>
      </w:r>
      <w:proofErr w:type="spellEnd"/>
      <w:r w:rsidRPr="00572F03">
        <w:t xml:space="preserve"> </w:t>
      </w:r>
      <w:proofErr w:type="spellStart"/>
      <w:r w:rsidRPr="00572F03">
        <w:t>garanton</w:t>
      </w:r>
      <w:proofErr w:type="spellEnd"/>
      <w:r w:rsidRPr="00572F03">
        <w:t xml:space="preserve"> </w:t>
      </w:r>
      <w:proofErr w:type="spellStart"/>
      <w:r w:rsidRPr="00572F03">
        <w:t>domosdoshmërisht</w:t>
      </w:r>
      <w:proofErr w:type="spellEnd"/>
      <w:r w:rsidRPr="00572F03">
        <w:t xml:space="preserve"> </w:t>
      </w:r>
      <w:proofErr w:type="spellStart"/>
      <w:r w:rsidRPr="00572F03">
        <w:t>performancë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mirë</w:t>
      </w:r>
      <w:proofErr w:type="spellEnd"/>
      <w:r w:rsidRPr="00572F03">
        <w:t xml:space="preserve">, </w:t>
      </w:r>
      <w:proofErr w:type="spellStart"/>
      <w:r w:rsidRPr="00572F03">
        <w:t>sidomos</w:t>
      </w:r>
      <w:proofErr w:type="spellEnd"/>
      <w:r w:rsidRPr="00572F03">
        <w:t xml:space="preserve"> </w:t>
      </w:r>
      <w:proofErr w:type="spellStart"/>
      <w:r w:rsidRPr="00572F03">
        <w:t>kur</w:t>
      </w:r>
      <w:proofErr w:type="spellEnd"/>
      <w:r w:rsidRPr="00572F03">
        <w:t xml:space="preserve"> </w:t>
      </w:r>
      <w:proofErr w:type="spellStart"/>
      <w:r w:rsidRPr="00572F03">
        <w:t>numri</w:t>
      </w:r>
      <w:proofErr w:type="spellEnd"/>
      <w:r w:rsidRPr="00572F03">
        <w:t xml:space="preserve"> 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veçorive</w:t>
      </w:r>
      <w:proofErr w:type="spellEnd"/>
      <w:r w:rsidRPr="00572F03">
        <w:t xml:space="preserve"> </w:t>
      </w:r>
      <w:proofErr w:type="spellStart"/>
      <w:r w:rsidRPr="00572F03">
        <w:t>hyrëse</w:t>
      </w:r>
      <w:proofErr w:type="spellEnd"/>
      <w:r w:rsidRPr="00572F03">
        <w:t xml:space="preserve"> </w:t>
      </w:r>
      <w:proofErr w:type="spellStart"/>
      <w:r w:rsidRPr="00572F03">
        <w:t>është</w:t>
      </w:r>
      <w:proofErr w:type="spellEnd"/>
      <w:r w:rsidRPr="00572F03">
        <w:t xml:space="preserve"> </w:t>
      </w:r>
      <w:proofErr w:type="spellStart"/>
      <w:r w:rsidRPr="00572F03">
        <w:t>relativisht</w:t>
      </w:r>
      <w:proofErr w:type="spellEnd"/>
      <w:r w:rsidRPr="00572F03">
        <w:t xml:space="preserve"> 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vogël</w:t>
      </w:r>
      <w:proofErr w:type="spellEnd"/>
      <w:r w:rsidRPr="00572F03">
        <w:t>.</w:t>
      </w:r>
    </w:p>
    <w:p w14:paraId="48AD0DDC" w14:textId="77777777" w:rsidR="00572F03" w:rsidRPr="00572F03" w:rsidRDefault="00572F03" w:rsidP="00572F03">
      <w:proofErr w:type="spellStart"/>
      <w:r w:rsidRPr="00572F03">
        <w:t>Vlerat</w:t>
      </w:r>
      <w:proofErr w:type="spellEnd"/>
      <w:r w:rsidRPr="00572F03">
        <w:t xml:space="preserve"> </w:t>
      </w:r>
      <w:proofErr w:type="spellStart"/>
      <w:r w:rsidRPr="00572F03">
        <w:t>shumë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larta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gramStart"/>
      <w:r w:rsidRPr="00572F03">
        <w:t>Top-5</w:t>
      </w:r>
      <w:proofErr w:type="gramEnd"/>
      <w:r w:rsidRPr="00572F03">
        <w:t xml:space="preserve"> Accuracy (</w:t>
      </w:r>
      <w:proofErr w:type="spellStart"/>
      <w:r w:rsidRPr="00572F03">
        <w:t>mbi</w:t>
      </w:r>
      <w:proofErr w:type="spellEnd"/>
      <w:r w:rsidRPr="00572F03">
        <w:t xml:space="preserve"> 98% </w:t>
      </w:r>
      <w:proofErr w:type="spellStart"/>
      <w:r w:rsidRPr="00572F03">
        <w:t>për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gjitha</w:t>
      </w:r>
      <w:proofErr w:type="spellEnd"/>
      <w:r w:rsidRPr="00572F03">
        <w:t xml:space="preserve"> </w:t>
      </w:r>
      <w:proofErr w:type="spellStart"/>
      <w:r w:rsidRPr="00572F03">
        <w:t>modelet</w:t>
      </w:r>
      <w:proofErr w:type="spellEnd"/>
      <w:r w:rsidRPr="00572F03">
        <w:t xml:space="preserve">) </w:t>
      </w:r>
      <w:proofErr w:type="spellStart"/>
      <w:r w:rsidRPr="00572F03">
        <w:t>janë</w:t>
      </w:r>
      <w:proofErr w:type="spellEnd"/>
      <w:r w:rsidRPr="00572F03">
        <w:t xml:space="preserve"> </w:t>
      </w:r>
      <w:proofErr w:type="spellStart"/>
      <w:r w:rsidRPr="00572F03">
        <w:t>veçanërisht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rëndësishme</w:t>
      </w:r>
      <w:proofErr w:type="spellEnd"/>
      <w:r w:rsidRPr="00572F03">
        <w:t xml:space="preserve"> </w:t>
      </w:r>
      <w:proofErr w:type="spellStart"/>
      <w:r w:rsidRPr="00572F03">
        <w:t>për</w:t>
      </w:r>
      <w:proofErr w:type="spellEnd"/>
      <w:r w:rsidRPr="00572F03">
        <w:t xml:space="preserve"> </w:t>
      </w:r>
      <w:proofErr w:type="spellStart"/>
      <w:r w:rsidRPr="00572F03">
        <w:t>kontekstin</w:t>
      </w:r>
      <w:proofErr w:type="spellEnd"/>
      <w:r w:rsidRPr="00572F03">
        <w:t xml:space="preserve"> e </w:t>
      </w:r>
      <w:proofErr w:type="spellStart"/>
      <w:r w:rsidRPr="00572F03">
        <w:t>aplikacionit</w:t>
      </w:r>
      <w:proofErr w:type="spellEnd"/>
      <w:r w:rsidRPr="00572F03">
        <w:t xml:space="preserve"> AI Guidance Counselor.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praktikë</w:t>
      </w:r>
      <w:proofErr w:type="spellEnd"/>
      <w:r w:rsidRPr="00572F03">
        <w:t xml:space="preserve">, </w:t>
      </w:r>
      <w:proofErr w:type="spellStart"/>
      <w:r w:rsidRPr="00572F03">
        <w:t>përdoruesi</w:t>
      </w:r>
      <w:proofErr w:type="spellEnd"/>
      <w:r w:rsidRPr="00572F03">
        <w:t xml:space="preserve"> </w:t>
      </w:r>
      <w:proofErr w:type="spellStart"/>
      <w:r w:rsidRPr="00572F03">
        <w:t>nuk</w:t>
      </w:r>
      <w:proofErr w:type="spellEnd"/>
      <w:r w:rsidRPr="00572F03">
        <w:t xml:space="preserve"> </w:t>
      </w:r>
      <w:proofErr w:type="spellStart"/>
      <w:r w:rsidRPr="00572F03">
        <w:t>merr</w:t>
      </w:r>
      <w:proofErr w:type="spellEnd"/>
      <w:r w:rsidRPr="00572F03">
        <w:t xml:space="preserve"> </w:t>
      </w:r>
      <w:proofErr w:type="spellStart"/>
      <w:r w:rsidRPr="00572F03">
        <w:t>vetëm</w:t>
      </w:r>
      <w:proofErr w:type="spellEnd"/>
      <w:r w:rsidRPr="00572F03">
        <w:t xml:space="preserve"> </w:t>
      </w:r>
      <w:proofErr w:type="spellStart"/>
      <w:r w:rsidRPr="00572F03">
        <w:t>një</w:t>
      </w:r>
      <w:proofErr w:type="spellEnd"/>
      <w:r w:rsidRPr="00572F03">
        <w:t xml:space="preserve"> </w:t>
      </w:r>
      <w:proofErr w:type="spellStart"/>
      <w:r w:rsidRPr="00572F03">
        <w:t>profesion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rekomanduar</w:t>
      </w:r>
      <w:proofErr w:type="spellEnd"/>
      <w:r w:rsidRPr="00572F03">
        <w:t xml:space="preserve">, </w:t>
      </w:r>
      <w:proofErr w:type="spellStart"/>
      <w:r w:rsidRPr="00572F03">
        <w:t>por</w:t>
      </w:r>
      <w:proofErr w:type="spellEnd"/>
      <w:r w:rsidRPr="00572F03">
        <w:t xml:space="preserve"> </w:t>
      </w:r>
      <w:proofErr w:type="spellStart"/>
      <w:r w:rsidRPr="00572F03">
        <w:t>një</w:t>
      </w:r>
      <w:proofErr w:type="spellEnd"/>
      <w:r w:rsidRPr="00572F03">
        <w:t xml:space="preserve"> </w:t>
      </w:r>
      <w:proofErr w:type="spellStart"/>
      <w:r w:rsidRPr="00572F03">
        <w:t>listë</w:t>
      </w:r>
      <w:proofErr w:type="spellEnd"/>
      <w:r w:rsidRPr="00572F03">
        <w:t xml:space="preserve"> me </w:t>
      </w:r>
      <w:proofErr w:type="spellStart"/>
      <w:r w:rsidRPr="00572F03">
        <w:t>disa</w:t>
      </w:r>
      <w:proofErr w:type="spellEnd"/>
      <w:r w:rsidRPr="00572F03">
        <w:t xml:space="preserve"> </w:t>
      </w:r>
      <w:proofErr w:type="spellStart"/>
      <w:r w:rsidRPr="00572F03">
        <w:t>alternativa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mundshme</w:t>
      </w:r>
      <w:proofErr w:type="spellEnd"/>
      <w:r w:rsidRPr="00572F03">
        <w:t xml:space="preserve">. </w:t>
      </w:r>
      <w:proofErr w:type="spellStart"/>
      <w:r w:rsidRPr="00572F03">
        <w:t>Kjo</w:t>
      </w:r>
      <w:proofErr w:type="spellEnd"/>
      <w:r w:rsidRPr="00572F03">
        <w:t xml:space="preserve"> e </w:t>
      </w:r>
      <w:proofErr w:type="spellStart"/>
      <w:r w:rsidRPr="00572F03">
        <w:t>bën</w:t>
      </w:r>
      <w:proofErr w:type="spellEnd"/>
      <w:r w:rsidRPr="00572F03">
        <w:t xml:space="preserve"> </w:t>
      </w:r>
      <w:proofErr w:type="spellStart"/>
      <w:r w:rsidRPr="00572F03">
        <w:t>sistemin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</w:t>
      </w:r>
      <w:proofErr w:type="spellStart"/>
      <w:r w:rsidRPr="00572F03">
        <w:t>fleksibël</w:t>
      </w:r>
      <w:proofErr w:type="spellEnd"/>
      <w:r w:rsidRPr="00572F03">
        <w:t xml:space="preserve"> </w:t>
      </w:r>
      <w:proofErr w:type="spellStart"/>
      <w:r w:rsidRPr="00572F03">
        <w:t>dhe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dobishëm</w:t>
      </w:r>
      <w:proofErr w:type="spellEnd"/>
      <w:r w:rsidRPr="00572F03">
        <w:t xml:space="preserve"> </w:t>
      </w:r>
      <w:proofErr w:type="spellStart"/>
      <w:r w:rsidRPr="00572F03">
        <w:t>për</w:t>
      </w:r>
      <w:proofErr w:type="spellEnd"/>
      <w:r w:rsidRPr="00572F03">
        <w:t xml:space="preserve"> </w:t>
      </w:r>
      <w:proofErr w:type="spellStart"/>
      <w:r w:rsidRPr="00572F03">
        <w:t>orientim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karrierë</w:t>
      </w:r>
      <w:proofErr w:type="spellEnd"/>
      <w:r w:rsidRPr="00572F03">
        <w:t xml:space="preserve">, </w:t>
      </w:r>
      <w:proofErr w:type="spellStart"/>
      <w:r w:rsidRPr="00572F03">
        <w:t>pasi</w:t>
      </w:r>
      <w:proofErr w:type="spellEnd"/>
      <w:r w:rsidRPr="00572F03">
        <w:t xml:space="preserve"> </w:t>
      </w:r>
      <w:proofErr w:type="spellStart"/>
      <w:r w:rsidRPr="00572F03">
        <w:t>interesat</w:t>
      </w:r>
      <w:proofErr w:type="spellEnd"/>
      <w:r w:rsidRPr="00572F03">
        <w:t xml:space="preserve"> </w:t>
      </w:r>
      <w:proofErr w:type="spellStart"/>
      <w:r w:rsidRPr="00572F03">
        <w:t>dhe</w:t>
      </w:r>
      <w:proofErr w:type="spellEnd"/>
      <w:r w:rsidRPr="00572F03">
        <w:t xml:space="preserve"> </w:t>
      </w:r>
      <w:proofErr w:type="spellStart"/>
      <w:r w:rsidRPr="00572F03">
        <w:t>preferencat</w:t>
      </w:r>
      <w:proofErr w:type="spellEnd"/>
      <w:r w:rsidRPr="00572F03">
        <w:t xml:space="preserve"> </w:t>
      </w:r>
      <w:proofErr w:type="spellStart"/>
      <w:r w:rsidRPr="00572F03">
        <w:t>personale</w:t>
      </w:r>
      <w:proofErr w:type="spellEnd"/>
      <w:r w:rsidRPr="00572F03">
        <w:t xml:space="preserve"> </w:t>
      </w:r>
      <w:proofErr w:type="spellStart"/>
      <w:r w:rsidRPr="00572F03">
        <w:t>mund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mos</w:t>
      </w:r>
      <w:proofErr w:type="spellEnd"/>
      <w:r w:rsidRPr="00572F03">
        <w:t xml:space="preserve"> </w:t>
      </w:r>
      <w:proofErr w:type="spellStart"/>
      <w:r w:rsidRPr="00572F03">
        <w:t>përputhen</w:t>
      </w:r>
      <w:proofErr w:type="spellEnd"/>
      <w:r w:rsidRPr="00572F03">
        <w:t xml:space="preserve"> </w:t>
      </w:r>
      <w:proofErr w:type="spellStart"/>
      <w:r w:rsidRPr="00572F03">
        <w:t>plotësisht</w:t>
      </w:r>
      <w:proofErr w:type="spellEnd"/>
      <w:r w:rsidRPr="00572F03">
        <w:t xml:space="preserve"> me </w:t>
      </w:r>
      <w:proofErr w:type="spellStart"/>
      <w:r w:rsidRPr="00572F03">
        <w:t>profesionin</w:t>
      </w:r>
      <w:proofErr w:type="spellEnd"/>
      <w:r w:rsidRPr="00572F03">
        <w:t xml:space="preserve"> e </w:t>
      </w:r>
      <w:proofErr w:type="spellStart"/>
      <w:r w:rsidRPr="00572F03">
        <w:t>renditur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vendin</w:t>
      </w:r>
      <w:proofErr w:type="spellEnd"/>
      <w:r w:rsidRPr="00572F03">
        <w:t xml:space="preserve"> e </w:t>
      </w:r>
      <w:proofErr w:type="spellStart"/>
      <w:r w:rsidRPr="00572F03">
        <w:t>parë</w:t>
      </w:r>
      <w:proofErr w:type="spellEnd"/>
      <w:r w:rsidRPr="00572F03">
        <w:t>.</w:t>
      </w:r>
    </w:p>
    <w:p w14:paraId="31F99268" w14:textId="77777777" w:rsidR="00572F03" w:rsidRPr="00572F03" w:rsidRDefault="00572F03" w:rsidP="00572F03">
      <w:r w:rsidRPr="00572F03">
        <w:t xml:space="preserve">Shtimi 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zhurmës</w:t>
      </w:r>
      <w:proofErr w:type="spellEnd"/>
      <w:r w:rsidRPr="00572F03">
        <w:t xml:space="preserve"> Gaussiane </w:t>
      </w:r>
      <w:proofErr w:type="spellStart"/>
      <w:r w:rsidRPr="00572F03">
        <w:t>gjatë</w:t>
      </w:r>
      <w:proofErr w:type="spellEnd"/>
      <w:r w:rsidRPr="00572F03">
        <w:t xml:space="preserve"> </w:t>
      </w:r>
      <w:proofErr w:type="spellStart"/>
      <w:r w:rsidRPr="00572F03">
        <w:t>trajnimit</w:t>
      </w:r>
      <w:proofErr w:type="spellEnd"/>
      <w:r w:rsidRPr="00572F03">
        <w:t xml:space="preserve"> </w:t>
      </w:r>
      <w:proofErr w:type="spellStart"/>
      <w:r w:rsidRPr="00572F03">
        <w:t>ndihmoi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simulimin</w:t>
      </w:r>
      <w:proofErr w:type="spellEnd"/>
      <w:r w:rsidRPr="00572F03">
        <w:t xml:space="preserve"> e </w:t>
      </w:r>
      <w:proofErr w:type="spellStart"/>
      <w:r w:rsidRPr="00572F03">
        <w:t>variacioneve</w:t>
      </w:r>
      <w:proofErr w:type="spellEnd"/>
      <w:r w:rsidRPr="00572F03">
        <w:t xml:space="preserve"> </w:t>
      </w:r>
      <w:proofErr w:type="spellStart"/>
      <w:r w:rsidRPr="00572F03">
        <w:t>që</w:t>
      </w:r>
      <w:proofErr w:type="spellEnd"/>
      <w:r w:rsidRPr="00572F03">
        <w:t xml:space="preserve"> </w:t>
      </w:r>
      <w:proofErr w:type="spellStart"/>
      <w:r w:rsidRPr="00572F03">
        <w:t>mund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paraqiten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përgjigjet</w:t>
      </w:r>
      <w:proofErr w:type="spellEnd"/>
      <w:r w:rsidRPr="00572F03">
        <w:t xml:space="preserve"> </w:t>
      </w:r>
      <w:proofErr w:type="spellStart"/>
      <w:r w:rsidRPr="00572F03">
        <w:t>reale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përdoruesve</w:t>
      </w:r>
      <w:proofErr w:type="spellEnd"/>
      <w:r w:rsidRPr="00572F03">
        <w:t xml:space="preserve">. </w:t>
      </w:r>
      <w:proofErr w:type="spellStart"/>
      <w:r w:rsidRPr="00572F03">
        <w:t>Kjo</w:t>
      </w:r>
      <w:proofErr w:type="spellEnd"/>
      <w:r w:rsidRPr="00572F03">
        <w:t xml:space="preserve"> e </w:t>
      </w:r>
      <w:proofErr w:type="spellStart"/>
      <w:r w:rsidRPr="00572F03">
        <w:t>bën</w:t>
      </w:r>
      <w:proofErr w:type="spellEnd"/>
      <w:r w:rsidRPr="00572F03">
        <w:t xml:space="preserve"> </w:t>
      </w:r>
      <w:proofErr w:type="spellStart"/>
      <w:r w:rsidRPr="00572F03">
        <w:t>vlerësimin</w:t>
      </w:r>
      <w:proofErr w:type="spellEnd"/>
      <w:r w:rsidRPr="00572F03">
        <w:t xml:space="preserve"> </w:t>
      </w:r>
      <w:proofErr w:type="spellStart"/>
      <w:r w:rsidRPr="00572F03">
        <w:t>më</w:t>
      </w:r>
      <w:proofErr w:type="spellEnd"/>
      <w:r w:rsidRPr="00572F03">
        <w:t xml:space="preserve"> realist </w:t>
      </w:r>
      <w:proofErr w:type="spellStart"/>
      <w:r w:rsidRPr="00572F03">
        <w:t>dhe</w:t>
      </w:r>
      <w:proofErr w:type="spellEnd"/>
      <w:r w:rsidRPr="00572F03">
        <w:t xml:space="preserve"> </w:t>
      </w:r>
      <w:proofErr w:type="spellStart"/>
      <w:r w:rsidRPr="00572F03">
        <w:t>rrit</w:t>
      </w:r>
      <w:proofErr w:type="spellEnd"/>
      <w:r w:rsidRPr="00572F03">
        <w:t xml:space="preserve"> </w:t>
      </w:r>
      <w:proofErr w:type="spellStart"/>
      <w:r w:rsidRPr="00572F03">
        <w:t>besueshmërinë</w:t>
      </w:r>
      <w:proofErr w:type="spellEnd"/>
      <w:r w:rsidRPr="00572F03">
        <w:t xml:space="preserve"> e </w:t>
      </w:r>
      <w:proofErr w:type="spellStart"/>
      <w:r w:rsidRPr="00572F03">
        <w:t>modelit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kushte</w:t>
      </w:r>
      <w:proofErr w:type="spellEnd"/>
      <w:r w:rsidRPr="00572F03">
        <w:t xml:space="preserve"> </w:t>
      </w:r>
      <w:proofErr w:type="spellStart"/>
      <w:r w:rsidRPr="00572F03">
        <w:t>reale</w:t>
      </w:r>
      <w:proofErr w:type="spellEnd"/>
      <w:r w:rsidRPr="00572F03">
        <w:t xml:space="preserve"> </w:t>
      </w:r>
      <w:proofErr w:type="spellStart"/>
      <w:r w:rsidRPr="00572F03">
        <w:t>përdorimi</w:t>
      </w:r>
      <w:proofErr w:type="spellEnd"/>
      <w:r w:rsidRPr="00572F03">
        <w:t xml:space="preserve">. </w:t>
      </w:r>
      <w:proofErr w:type="spellStart"/>
      <w:r w:rsidRPr="00572F03">
        <w:t>Megjithatë</w:t>
      </w:r>
      <w:proofErr w:type="spellEnd"/>
      <w:r w:rsidRPr="00572F03">
        <w:t xml:space="preserve">, </w:t>
      </w:r>
      <w:proofErr w:type="spellStart"/>
      <w:r w:rsidRPr="00572F03">
        <w:t>duhet</w:t>
      </w:r>
      <w:proofErr w:type="spellEnd"/>
      <w:r w:rsidRPr="00572F03">
        <w:t xml:space="preserve"> </w:t>
      </w:r>
      <w:proofErr w:type="spellStart"/>
      <w:r w:rsidRPr="00572F03">
        <w:t>theksuar</w:t>
      </w:r>
      <w:proofErr w:type="spellEnd"/>
      <w:r w:rsidRPr="00572F03">
        <w:t xml:space="preserve"> se dataset-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përdorur</w:t>
      </w:r>
      <w:proofErr w:type="spellEnd"/>
      <w:r w:rsidRPr="00572F03">
        <w:t xml:space="preserve"> </w:t>
      </w:r>
      <w:proofErr w:type="spellStart"/>
      <w:r w:rsidRPr="00572F03">
        <w:t>përmban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dhëna</w:t>
      </w:r>
      <w:proofErr w:type="spellEnd"/>
      <w:r w:rsidRPr="00572F03">
        <w:t xml:space="preserve"> </w:t>
      </w:r>
      <w:proofErr w:type="spellStart"/>
      <w:r w:rsidRPr="00572F03">
        <w:t>pjesërisht</w:t>
      </w:r>
      <w:proofErr w:type="spellEnd"/>
      <w:r w:rsidRPr="00572F03">
        <w:t xml:space="preserve"> </w:t>
      </w:r>
      <w:proofErr w:type="spellStart"/>
      <w:r w:rsidRPr="00572F03">
        <w:t>sintetike</w:t>
      </w:r>
      <w:proofErr w:type="spellEnd"/>
      <w:r w:rsidRPr="00572F03">
        <w:t xml:space="preserve">, </w:t>
      </w:r>
      <w:proofErr w:type="spellStart"/>
      <w:r w:rsidRPr="00572F03">
        <w:t>gjë</w:t>
      </w:r>
      <w:proofErr w:type="spellEnd"/>
      <w:r w:rsidRPr="00572F03">
        <w:t xml:space="preserve"> </w:t>
      </w:r>
      <w:proofErr w:type="spellStart"/>
      <w:r w:rsidRPr="00572F03">
        <w:t>që</w:t>
      </w:r>
      <w:proofErr w:type="spellEnd"/>
      <w:r w:rsidRPr="00572F03">
        <w:t xml:space="preserve"> </w:t>
      </w:r>
      <w:proofErr w:type="spellStart"/>
      <w:r w:rsidRPr="00572F03">
        <w:t>mund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kufizojë</w:t>
      </w:r>
      <w:proofErr w:type="spellEnd"/>
      <w:r w:rsidRPr="00572F03">
        <w:t xml:space="preserve"> </w:t>
      </w:r>
      <w:proofErr w:type="spellStart"/>
      <w:r w:rsidRPr="00572F03">
        <w:t>aftësinë</w:t>
      </w:r>
      <w:proofErr w:type="spellEnd"/>
      <w:r w:rsidRPr="00572F03">
        <w:t xml:space="preserve"> e </w:t>
      </w:r>
      <w:proofErr w:type="spellStart"/>
      <w:r w:rsidRPr="00572F03">
        <w:t>modeleve</w:t>
      </w:r>
      <w:proofErr w:type="spellEnd"/>
      <w:r w:rsidRPr="00572F03">
        <w:t xml:space="preserve"> </w:t>
      </w:r>
      <w:proofErr w:type="spellStart"/>
      <w:r w:rsidRPr="00572F03">
        <w:t>për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përgjithësuar</w:t>
      </w:r>
      <w:proofErr w:type="spellEnd"/>
      <w:r w:rsidRPr="00572F03">
        <w:t xml:space="preserve"> </w:t>
      </w:r>
      <w:proofErr w:type="spellStart"/>
      <w:r w:rsidRPr="00572F03">
        <w:t>në</w:t>
      </w:r>
      <w:proofErr w:type="spellEnd"/>
      <w:r w:rsidRPr="00572F03">
        <w:t xml:space="preserve"> </w:t>
      </w:r>
      <w:proofErr w:type="spellStart"/>
      <w:r w:rsidRPr="00572F03">
        <w:t>popullata</w:t>
      </w:r>
      <w:proofErr w:type="spellEnd"/>
      <w:r w:rsidRPr="00572F03">
        <w:t xml:space="preserve"> </w:t>
      </w:r>
      <w:proofErr w:type="spellStart"/>
      <w:r w:rsidRPr="00572F03">
        <w:t>reale</w:t>
      </w:r>
      <w:proofErr w:type="spellEnd"/>
      <w:r w:rsidRPr="00572F03">
        <w:t xml:space="preserve"> pa </w:t>
      </w:r>
      <w:proofErr w:type="spellStart"/>
      <w:r w:rsidRPr="00572F03">
        <w:t>testime</w:t>
      </w:r>
      <w:proofErr w:type="spellEnd"/>
      <w:r w:rsidRPr="00572F03">
        <w:t xml:space="preserve"> </w:t>
      </w:r>
      <w:proofErr w:type="spellStart"/>
      <w:r w:rsidRPr="00572F03">
        <w:t>shtesë</w:t>
      </w:r>
      <w:proofErr w:type="spellEnd"/>
      <w:r w:rsidRPr="00572F03">
        <w:t>.</w:t>
      </w:r>
    </w:p>
    <w:p w14:paraId="4E725F52" w14:textId="77777777" w:rsidR="00572F03" w:rsidRPr="00572F03" w:rsidRDefault="00572F03" w:rsidP="00572F03">
      <w:r w:rsidRPr="00572F03">
        <w:lastRenderedPageBreak/>
        <w:t>Analiza e clustering-</w:t>
      </w:r>
      <w:proofErr w:type="spellStart"/>
      <w:r w:rsidRPr="00572F03">
        <w:t>ut</w:t>
      </w:r>
      <w:proofErr w:type="spellEnd"/>
      <w:r w:rsidRPr="00572F03">
        <w:t xml:space="preserve"> me K-Means </w:t>
      </w:r>
      <w:proofErr w:type="spellStart"/>
      <w:r w:rsidRPr="00572F03">
        <w:t>tregoi</w:t>
      </w:r>
      <w:proofErr w:type="spellEnd"/>
      <w:r w:rsidRPr="00572F03">
        <w:t xml:space="preserve"> se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dhënat</w:t>
      </w:r>
      <w:proofErr w:type="spellEnd"/>
      <w:r w:rsidRPr="00572F03">
        <w:t xml:space="preserve"> </w:t>
      </w:r>
      <w:proofErr w:type="spellStart"/>
      <w:r w:rsidRPr="00572F03">
        <w:t>përmbajnë</w:t>
      </w:r>
      <w:proofErr w:type="spellEnd"/>
      <w:r w:rsidRPr="00572F03">
        <w:t xml:space="preserve"> </w:t>
      </w:r>
      <w:proofErr w:type="spellStart"/>
      <w:r w:rsidRPr="00572F03">
        <w:t>strukturë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brendshme</w:t>
      </w:r>
      <w:proofErr w:type="spellEnd"/>
      <w:r w:rsidRPr="00572F03">
        <w:t xml:space="preserve"> </w:t>
      </w:r>
      <w:proofErr w:type="spellStart"/>
      <w:r w:rsidRPr="00572F03">
        <w:t>që</w:t>
      </w:r>
      <w:proofErr w:type="spellEnd"/>
      <w:r w:rsidRPr="00572F03">
        <w:t xml:space="preserve"> </w:t>
      </w:r>
      <w:proofErr w:type="spellStart"/>
      <w:r w:rsidRPr="00572F03">
        <w:t>mund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shfrytëzohet</w:t>
      </w:r>
      <w:proofErr w:type="spellEnd"/>
      <w:r w:rsidRPr="00572F03">
        <w:t xml:space="preserve"> </w:t>
      </w:r>
      <w:proofErr w:type="spellStart"/>
      <w:r w:rsidRPr="00572F03">
        <w:t>për</w:t>
      </w:r>
      <w:proofErr w:type="spellEnd"/>
      <w:r w:rsidRPr="00572F03">
        <w:t xml:space="preserve"> </w:t>
      </w:r>
      <w:proofErr w:type="spellStart"/>
      <w:r w:rsidRPr="00572F03">
        <w:t>eksplorim</w:t>
      </w:r>
      <w:proofErr w:type="spellEnd"/>
      <w:r w:rsidRPr="00572F03">
        <w:t xml:space="preserve"> </w:t>
      </w:r>
      <w:proofErr w:type="spellStart"/>
      <w:r w:rsidRPr="00572F03">
        <w:t>dhe</w:t>
      </w:r>
      <w:proofErr w:type="spellEnd"/>
      <w:r w:rsidRPr="00572F03">
        <w:t xml:space="preserve"> </w:t>
      </w:r>
      <w:proofErr w:type="spellStart"/>
      <w:r w:rsidRPr="00572F03">
        <w:t>segmentim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</w:t>
      </w:r>
      <w:proofErr w:type="spellStart"/>
      <w:r w:rsidRPr="00572F03">
        <w:t>përdoruesve</w:t>
      </w:r>
      <w:proofErr w:type="spellEnd"/>
      <w:r w:rsidRPr="00572F03">
        <w:t xml:space="preserve">. </w:t>
      </w:r>
      <w:proofErr w:type="spellStart"/>
      <w:r w:rsidRPr="00572F03">
        <w:t>Rritja</w:t>
      </w:r>
      <w:proofErr w:type="spellEnd"/>
      <w:r w:rsidRPr="00572F03">
        <w:t xml:space="preserve"> </w:t>
      </w:r>
      <w:proofErr w:type="spellStart"/>
      <w:r w:rsidRPr="00572F03">
        <w:t>graduale</w:t>
      </w:r>
      <w:proofErr w:type="spellEnd"/>
      <w:r w:rsidRPr="00572F03">
        <w:t xml:space="preserve"> e </w:t>
      </w:r>
      <w:proofErr w:type="spellStart"/>
      <w:r w:rsidRPr="00572F03">
        <w:t>metrikave</w:t>
      </w:r>
      <w:proofErr w:type="spellEnd"/>
      <w:r w:rsidRPr="00572F03">
        <w:t xml:space="preserve"> ARI </w:t>
      </w:r>
      <w:proofErr w:type="spellStart"/>
      <w:r w:rsidRPr="00572F03">
        <w:t>dhe</w:t>
      </w:r>
      <w:proofErr w:type="spellEnd"/>
      <w:r w:rsidRPr="00572F03">
        <w:t xml:space="preserve"> NMI me </w:t>
      </w:r>
      <w:proofErr w:type="spellStart"/>
      <w:r w:rsidRPr="00572F03">
        <w:t>shtimin</w:t>
      </w:r>
      <w:proofErr w:type="spellEnd"/>
      <w:r w:rsidRPr="00572F03">
        <w:t xml:space="preserve"> e </w:t>
      </w:r>
      <w:proofErr w:type="spellStart"/>
      <w:r w:rsidRPr="00572F03">
        <w:t>numrit</w:t>
      </w:r>
      <w:proofErr w:type="spellEnd"/>
      <w:r w:rsidRPr="00572F03">
        <w:t xml:space="preserve"> </w:t>
      </w:r>
      <w:proofErr w:type="spellStart"/>
      <w:r w:rsidRPr="00572F03">
        <w:t>të</w:t>
      </w:r>
      <w:proofErr w:type="spellEnd"/>
      <w:r w:rsidRPr="00572F03">
        <w:t xml:space="preserve"> cluster-</w:t>
      </w:r>
      <w:proofErr w:type="spellStart"/>
      <w:r w:rsidRPr="00572F03">
        <w:t>ave</w:t>
      </w:r>
      <w:proofErr w:type="spellEnd"/>
      <w:r w:rsidRPr="00572F03">
        <w:t xml:space="preserve"> </w:t>
      </w:r>
      <w:proofErr w:type="spellStart"/>
      <w:r w:rsidRPr="00572F03">
        <w:t>sugjeron</w:t>
      </w:r>
      <w:proofErr w:type="spellEnd"/>
      <w:r w:rsidRPr="00572F03">
        <w:t xml:space="preserve"> se </w:t>
      </w:r>
      <w:proofErr w:type="spellStart"/>
      <w:r w:rsidRPr="00572F03">
        <w:t>profesionet</w:t>
      </w:r>
      <w:proofErr w:type="spellEnd"/>
      <w:r w:rsidRPr="00572F03">
        <w:t xml:space="preserve"> </w:t>
      </w:r>
      <w:proofErr w:type="spellStart"/>
      <w:r w:rsidRPr="00572F03">
        <w:t>përmbajnë</w:t>
      </w:r>
      <w:proofErr w:type="spellEnd"/>
      <w:r w:rsidRPr="00572F03">
        <w:t xml:space="preserve"> </w:t>
      </w:r>
      <w:proofErr w:type="spellStart"/>
      <w:r w:rsidRPr="00572F03">
        <w:t>nën-grupe</w:t>
      </w:r>
      <w:proofErr w:type="spellEnd"/>
      <w:r w:rsidRPr="00572F03">
        <w:t xml:space="preserve"> </w:t>
      </w:r>
      <w:proofErr w:type="spellStart"/>
      <w:r w:rsidRPr="00572F03">
        <w:t>karakteristikash</w:t>
      </w:r>
      <w:proofErr w:type="spellEnd"/>
      <w:r w:rsidRPr="00572F03">
        <w:t xml:space="preserve"> </w:t>
      </w:r>
      <w:proofErr w:type="spellStart"/>
      <w:r w:rsidRPr="00572F03">
        <w:t>që</w:t>
      </w:r>
      <w:proofErr w:type="spellEnd"/>
      <w:r w:rsidRPr="00572F03">
        <w:t xml:space="preserve"> </w:t>
      </w:r>
      <w:proofErr w:type="spellStart"/>
      <w:r w:rsidRPr="00572F03">
        <w:t>nuk</w:t>
      </w:r>
      <w:proofErr w:type="spellEnd"/>
      <w:r w:rsidRPr="00572F03">
        <w:t xml:space="preserve"> </w:t>
      </w:r>
      <w:proofErr w:type="spellStart"/>
      <w:r w:rsidRPr="00572F03">
        <w:t>kapen</w:t>
      </w:r>
      <w:proofErr w:type="spellEnd"/>
      <w:r w:rsidRPr="00572F03">
        <w:t xml:space="preserve"> </w:t>
      </w:r>
      <w:proofErr w:type="spellStart"/>
      <w:r w:rsidRPr="00572F03">
        <w:t>plotësisht</w:t>
      </w:r>
      <w:proofErr w:type="spellEnd"/>
      <w:r w:rsidRPr="00572F03">
        <w:t xml:space="preserve"> </w:t>
      </w:r>
      <w:proofErr w:type="spellStart"/>
      <w:r w:rsidRPr="00572F03">
        <w:t>nga</w:t>
      </w:r>
      <w:proofErr w:type="spellEnd"/>
      <w:r w:rsidRPr="00572F03">
        <w:t xml:space="preserve"> </w:t>
      </w:r>
      <w:proofErr w:type="spellStart"/>
      <w:r w:rsidRPr="00572F03">
        <w:t>një</w:t>
      </w:r>
      <w:proofErr w:type="spellEnd"/>
      <w:r w:rsidRPr="00572F03">
        <w:t xml:space="preserve"> </w:t>
      </w:r>
      <w:proofErr w:type="spellStart"/>
      <w:r w:rsidRPr="00572F03">
        <w:t>numër</w:t>
      </w:r>
      <w:proofErr w:type="spellEnd"/>
      <w:r w:rsidRPr="00572F03">
        <w:t xml:space="preserve"> </w:t>
      </w:r>
      <w:proofErr w:type="spellStart"/>
      <w:r w:rsidRPr="00572F03">
        <w:t>i</w:t>
      </w:r>
      <w:proofErr w:type="spellEnd"/>
      <w:r w:rsidRPr="00572F03">
        <w:t xml:space="preserve"> </w:t>
      </w:r>
      <w:proofErr w:type="spellStart"/>
      <w:r w:rsidRPr="00572F03">
        <w:t>vogël</w:t>
      </w:r>
      <w:proofErr w:type="spellEnd"/>
      <w:r w:rsidRPr="00572F03">
        <w:t xml:space="preserve"> cluster-ash.</w:t>
      </w:r>
    </w:p>
    <w:p w14:paraId="0888CDA1" w14:textId="77777777" w:rsidR="00572F03" w:rsidRDefault="00572F03" w:rsidP="00572F03"/>
    <w:p w14:paraId="303ECCD0" w14:textId="0287DB2B" w:rsidR="00F96D4E" w:rsidRPr="00F96D4E" w:rsidRDefault="00F96D4E" w:rsidP="00F96D4E">
      <w:pPr>
        <w:pStyle w:val="Heading1"/>
        <w:numPr>
          <w:ilvl w:val="0"/>
          <w:numId w:val="10"/>
        </w:numPr>
      </w:pPr>
      <w:bookmarkStart w:id="8" w:name="_Toc232248137"/>
      <w:proofErr w:type="spellStart"/>
      <w:r w:rsidRPr="00F96D4E">
        <w:t>Përfundimi</w:t>
      </w:r>
      <w:bookmarkEnd w:id="8"/>
      <w:proofErr w:type="spellEnd"/>
    </w:p>
    <w:p w14:paraId="7444036D" w14:textId="77777777" w:rsidR="00F96D4E" w:rsidRPr="00F96D4E" w:rsidRDefault="00F96D4E" w:rsidP="00F96D4E">
      <w:proofErr w:type="spellStart"/>
      <w:r w:rsidRPr="00F96D4E">
        <w:t>Në</w:t>
      </w:r>
      <w:proofErr w:type="spellEnd"/>
      <w:r w:rsidRPr="00F96D4E">
        <w:t xml:space="preserve"> </w:t>
      </w:r>
      <w:proofErr w:type="spellStart"/>
      <w:r w:rsidRPr="00F96D4E">
        <w:t>këtë</w:t>
      </w:r>
      <w:proofErr w:type="spellEnd"/>
      <w:r w:rsidRPr="00F96D4E">
        <w:t xml:space="preserve"> </w:t>
      </w:r>
      <w:proofErr w:type="spellStart"/>
      <w:r w:rsidRPr="00F96D4E">
        <w:t>projekt</w:t>
      </w:r>
      <w:proofErr w:type="spellEnd"/>
      <w:r w:rsidRPr="00F96D4E">
        <w:t xml:space="preserve"> u </w:t>
      </w:r>
      <w:proofErr w:type="spellStart"/>
      <w:r w:rsidRPr="00F96D4E">
        <w:t>zhvillua</w:t>
      </w:r>
      <w:proofErr w:type="spellEnd"/>
      <w:r w:rsidRPr="00F96D4E">
        <w:t xml:space="preserve"> </w:t>
      </w:r>
      <w:proofErr w:type="spellStart"/>
      <w:r w:rsidRPr="00F96D4E">
        <w:t>dhe</w:t>
      </w:r>
      <w:proofErr w:type="spellEnd"/>
      <w:r w:rsidRPr="00F96D4E">
        <w:t xml:space="preserve"> u </w:t>
      </w:r>
      <w:proofErr w:type="spellStart"/>
      <w:r w:rsidRPr="00F96D4E">
        <w:t>vlerësua</w:t>
      </w:r>
      <w:proofErr w:type="spellEnd"/>
      <w:r w:rsidRPr="00F96D4E">
        <w:t xml:space="preserve"> </w:t>
      </w:r>
      <w:proofErr w:type="spellStart"/>
      <w:r w:rsidRPr="00F96D4E">
        <w:t>një</w:t>
      </w:r>
      <w:proofErr w:type="spellEnd"/>
      <w:r w:rsidRPr="00F96D4E">
        <w:t xml:space="preserve"> </w:t>
      </w:r>
      <w:proofErr w:type="spellStart"/>
      <w:r w:rsidRPr="00F96D4E">
        <w:t>sistem</w:t>
      </w:r>
      <w:proofErr w:type="spellEnd"/>
      <w:r w:rsidRPr="00F96D4E">
        <w:t xml:space="preserve"> </w:t>
      </w:r>
      <w:proofErr w:type="spellStart"/>
      <w:r w:rsidRPr="00F96D4E">
        <w:t>i</w:t>
      </w:r>
      <w:proofErr w:type="spellEnd"/>
      <w:r w:rsidRPr="00F96D4E">
        <w:t xml:space="preserve"> </w:t>
      </w:r>
      <w:proofErr w:type="spellStart"/>
      <w:r w:rsidRPr="00F96D4E">
        <w:t>bazuar</w:t>
      </w:r>
      <w:proofErr w:type="spellEnd"/>
      <w:r w:rsidRPr="00F96D4E">
        <w:t xml:space="preserve"> </w:t>
      </w:r>
      <w:proofErr w:type="spellStart"/>
      <w:r w:rsidRPr="00F96D4E">
        <w:t>në</w:t>
      </w:r>
      <w:proofErr w:type="spellEnd"/>
      <w:r w:rsidRPr="00F96D4E">
        <w:t xml:space="preserve"> machine learning </w:t>
      </w:r>
      <w:proofErr w:type="spellStart"/>
      <w:r w:rsidRPr="00F96D4E">
        <w:t>për</w:t>
      </w:r>
      <w:proofErr w:type="spellEnd"/>
      <w:r w:rsidRPr="00F96D4E">
        <w:t xml:space="preserve"> </w:t>
      </w:r>
      <w:proofErr w:type="spellStart"/>
      <w:r w:rsidRPr="00F96D4E">
        <w:t>rekomandimin</w:t>
      </w:r>
      <w:proofErr w:type="spellEnd"/>
      <w:r w:rsidRPr="00F96D4E">
        <w:t xml:space="preserve"> e </w:t>
      </w:r>
      <w:proofErr w:type="spellStart"/>
      <w:r w:rsidRPr="00F96D4E">
        <w:t>profesioneve</w:t>
      </w:r>
      <w:proofErr w:type="spellEnd"/>
      <w:r w:rsidRPr="00F96D4E">
        <w:t xml:space="preserve"> duke </w:t>
      </w:r>
      <w:proofErr w:type="spellStart"/>
      <w:r w:rsidRPr="00F96D4E">
        <w:t>përdorur</w:t>
      </w:r>
      <w:proofErr w:type="spellEnd"/>
      <w:r w:rsidRPr="00F96D4E">
        <w:t xml:space="preserve"> </w:t>
      </w:r>
      <w:proofErr w:type="spellStart"/>
      <w:r w:rsidRPr="00F96D4E">
        <w:t>tetë</w:t>
      </w:r>
      <w:proofErr w:type="spellEnd"/>
      <w:r w:rsidRPr="00F96D4E">
        <w:t xml:space="preserve"> </w:t>
      </w:r>
      <w:proofErr w:type="spellStart"/>
      <w:r w:rsidRPr="00F96D4E">
        <w:t>dimensione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inteligjencës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frymëzuara</w:t>
      </w:r>
      <w:proofErr w:type="spellEnd"/>
      <w:r w:rsidRPr="00F96D4E">
        <w:t xml:space="preserve"> </w:t>
      </w:r>
      <w:proofErr w:type="spellStart"/>
      <w:r w:rsidRPr="00F96D4E">
        <w:t>nga</w:t>
      </w:r>
      <w:proofErr w:type="spellEnd"/>
      <w:r w:rsidRPr="00F96D4E">
        <w:t xml:space="preserve"> </w:t>
      </w:r>
      <w:proofErr w:type="spellStart"/>
      <w:r w:rsidRPr="00F96D4E">
        <w:t>teoria</w:t>
      </w:r>
      <w:proofErr w:type="spellEnd"/>
      <w:r w:rsidRPr="00F96D4E">
        <w:t xml:space="preserve"> e Howard Gardner. U </w:t>
      </w:r>
      <w:proofErr w:type="spellStart"/>
      <w:r w:rsidRPr="00F96D4E">
        <w:t>krahasuan</w:t>
      </w:r>
      <w:proofErr w:type="spellEnd"/>
      <w:r w:rsidRPr="00F96D4E">
        <w:t xml:space="preserve"> </w:t>
      </w:r>
      <w:proofErr w:type="spellStart"/>
      <w:r w:rsidRPr="00F96D4E">
        <w:t>disa</w:t>
      </w:r>
      <w:proofErr w:type="spellEnd"/>
      <w:r w:rsidRPr="00F96D4E">
        <w:t xml:space="preserve"> </w:t>
      </w:r>
      <w:proofErr w:type="spellStart"/>
      <w:r w:rsidRPr="00F96D4E">
        <w:t>algoritme</w:t>
      </w:r>
      <w:proofErr w:type="spellEnd"/>
      <w:r w:rsidRPr="00F96D4E">
        <w:t xml:space="preserve"> </w:t>
      </w:r>
      <w:proofErr w:type="spellStart"/>
      <w:r w:rsidRPr="00F96D4E">
        <w:t>klasifikimi</w:t>
      </w:r>
      <w:proofErr w:type="spellEnd"/>
      <w:r w:rsidRPr="00F96D4E">
        <w:t xml:space="preserve">, </w:t>
      </w:r>
      <w:proofErr w:type="spellStart"/>
      <w:r w:rsidRPr="00F96D4E">
        <w:t>përfshirë</w:t>
      </w:r>
      <w:proofErr w:type="spellEnd"/>
      <w:r w:rsidRPr="00F96D4E">
        <w:t xml:space="preserve"> </w:t>
      </w:r>
      <w:proofErr w:type="spellStart"/>
      <w:r w:rsidRPr="00F96D4E">
        <w:t>Regresionin</w:t>
      </w:r>
      <w:proofErr w:type="spellEnd"/>
      <w:r w:rsidRPr="00F96D4E">
        <w:t xml:space="preserve"> Logjistik, </w:t>
      </w:r>
      <w:proofErr w:type="spellStart"/>
      <w:r w:rsidRPr="00F96D4E">
        <w:t>XGBoost</w:t>
      </w:r>
      <w:proofErr w:type="spellEnd"/>
      <w:r w:rsidRPr="00F96D4E">
        <w:t xml:space="preserve">, Random Forest, SVM </w:t>
      </w:r>
      <w:proofErr w:type="spellStart"/>
      <w:r w:rsidRPr="00F96D4E">
        <w:t>dhe</w:t>
      </w:r>
      <w:proofErr w:type="spellEnd"/>
      <w:r w:rsidRPr="00F96D4E">
        <w:t xml:space="preserve"> </w:t>
      </w:r>
      <w:proofErr w:type="spellStart"/>
      <w:r w:rsidRPr="00F96D4E">
        <w:t>rrjetat</w:t>
      </w:r>
      <w:proofErr w:type="spellEnd"/>
      <w:r w:rsidRPr="00F96D4E">
        <w:t xml:space="preserve"> </w:t>
      </w:r>
      <w:proofErr w:type="spellStart"/>
      <w:r w:rsidRPr="00F96D4E">
        <w:t>neurale</w:t>
      </w:r>
      <w:proofErr w:type="spellEnd"/>
      <w:r w:rsidRPr="00F96D4E">
        <w:t xml:space="preserve"> MLP.</w:t>
      </w:r>
    </w:p>
    <w:p w14:paraId="704471D1" w14:textId="77777777" w:rsidR="00F96D4E" w:rsidRPr="00F96D4E" w:rsidRDefault="00F96D4E" w:rsidP="00F96D4E">
      <w:proofErr w:type="spellStart"/>
      <w:r w:rsidRPr="00F96D4E">
        <w:t>Rezultatet</w:t>
      </w:r>
      <w:proofErr w:type="spellEnd"/>
      <w:r w:rsidRPr="00F96D4E">
        <w:t xml:space="preserve"> </w:t>
      </w:r>
      <w:proofErr w:type="spellStart"/>
      <w:r w:rsidRPr="00F96D4E">
        <w:t>treguan</w:t>
      </w:r>
      <w:proofErr w:type="spellEnd"/>
      <w:r w:rsidRPr="00F96D4E">
        <w:t xml:space="preserve"> se SVM me kernel RBF </w:t>
      </w:r>
      <w:proofErr w:type="spellStart"/>
      <w:r w:rsidRPr="00F96D4E">
        <w:t>arriti</w:t>
      </w:r>
      <w:proofErr w:type="spellEnd"/>
      <w:r w:rsidRPr="00F96D4E">
        <w:t xml:space="preserve"> </w:t>
      </w:r>
      <w:proofErr w:type="spellStart"/>
      <w:r w:rsidRPr="00F96D4E">
        <w:t>performancën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mirë</w:t>
      </w:r>
      <w:proofErr w:type="spellEnd"/>
      <w:r w:rsidRPr="00F96D4E">
        <w:t xml:space="preserve"> </w:t>
      </w:r>
      <w:proofErr w:type="spellStart"/>
      <w:r w:rsidRPr="00F96D4E">
        <w:t>në</w:t>
      </w:r>
      <w:proofErr w:type="spellEnd"/>
      <w:r w:rsidRPr="00F96D4E">
        <w:t xml:space="preserve"> </w:t>
      </w:r>
      <w:proofErr w:type="spellStart"/>
      <w:r w:rsidRPr="00F96D4E">
        <w:t>klasifikimin</w:t>
      </w:r>
      <w:proofErr w:type="spellEnd"/>
      <w:r w:rsidRPr="00F96D4E">
        <w:t xml:space="preserve"> </w:t>
      </w:r>
      <w:proofErr w:type="gramStart"/>
      <w:r w:rsidRPr="00F96D4E">
        <w:t>Top-1</w:t>
      </w:r>
      <w:proofErr w:type="gramEnd"/>
      <w:r w:rsidRPr="00F96D4E">
        <w:t xml:space="preserve">, </w:t>
      </w:r>
      <w:proofErr w:type="spellStart"/>
      <w:r w:rsidRPr="00F96D4E">
        <w:t>ndërsa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gjitha</w:t>
      </w:r>
      <w:proofErr w:type="spellEnd"/>
      <w:r w:rsidRPr="00F96D4E">
        <w:t xml:space="preserve"> </w:t>
      </w:r>
      <w:proofErr w:type="spellStart"/>
      <w:r w:rsidRPr="00F96D4E">
        <w:t>modelet</w:t>
      </w:r>
      <w:proofErr w:type="spellEnd"/>
      <w:r w:rsidRPr="00F96D4E">
        <w:t xml:space="preserve"> </w:t>
      </w:r>
      <w:proofErr w:type="spellStart"/>
      <w:r w:rsidRPr="00F96D4E">
        <w:t>demonstruan</w:t>
      </w:r>
      <w:proofErr w:type="spellEnd"/>
      <w:r w:rsidRPr="00F96D4E">
        <w:t xml:space="preserve"> </w:t>
      </w:r>
      <w:proofErr w:type="spellStart"/>
      <w:r w:rsidRPr="00F96D4E">
        <w:t>performancë</w:t>
      </w:r>
      <w:proofErr w:type="spellEnd"/>
      <w:r w:rsidRPr="00F96D4E">
        <w:t xml:space="preserve"> </w:t>
      </w:r>
      <w:proofErr w:type="spellStart"/>
      <w:r w:rsidRPr="00F96D4E">
        <w:t>shumë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lartë</w:t>
      </w:r>
      <w:proofErr w:type="spellEnd"/>
      <w:r w:rsidRPr="00F96D4E">
        <w:t xml:space="preserve"> </w:t>
      </w:r>
      <w:proofErr w:type="spellStart"/>
      <w:r w:rsidRPr="00F96D4E">
        <w:t>në</w:t>
      </w:r>
      <w:proofErr w:type="spellEnd"/>
      <w:r w:rsidRPr="00F96D4E">
        <w:t xml:space="preserve"> </w:t>
      </w:r>
      <w:proofErr w:type="gramStart"/>
      <w:r w:rsidRPr="00F96D4E">
        <w:t>Top-5</w:t>
      </w:r>
      <w:proofErr w:type="gramEnd"/>
      <w:r w:rsidRPr="00F96D4E">
        <w:t xml:space="preserve"> Accuracy. </w:t>
      </w:r>
      <w:proofErr w:type="spellStart"/>
      <w:r w:rsidRPr="00F96D4E">
        <w:t>Kjo</w:t>
      </w:r>
      <w:proofErr w:type="spellEnd"/>
      <w:r w:rsidRPr="00F96D4E">
        <w:t xml:space="preserve"> </w:t>
      </w:r>
      <w:proofErr w:type="spellStart"/>
      <w:r w:rsidRPr="00F96D4E">
        <w:t>konfirmon</w:t>
      </w:r>
      <w:proofErr w:type="spellEnd"/>
      <w:r w:rsidRPr="00F96D4E">
        <w:t xml:space="preserve"> se </w:t>
      </w:r>
      <w:proofErr w:type="spellStart"/>
      <w:r w:rsidRPr="00F96D4E">
        <w:t>qasja</w:t>
      </w:r>
      <w:proofErr w:type="spellEnd"/>
      <w:r w:rsidRPr="00F96D4E">
        <w:t xml:space="preserve"> e </w:t>
      </w:r>
      <w:proofErr w:type="spellStart"/>
      <w:r w:rsidRPr="00F96D4E">
        <w:t>përdorur</w:t>
      </w:r>
      <w:proofErr w:type="spellEnd"/>
      <w:r w:rsidRPr="00F96D4E">
        <w:t xml:space="preserve"> </w:t>
      </w:r>
      <w:proofErr w:type="spellStart"/>
      <w:r w:rsidRPr="00F96D4E">
        <w:t>është</w:t>
      </w:r>
      <w:proofErr w:type="spellEnd"/>
      <w:r w:rsidRPr="00F96D4E">
        <w:t xml:space="preserve"> e </w:t>
      </w:r>
      <w:proofErr w:type="spellStart"/>
      <w:r w:rsidRPr="00F96D4E">
        <w:t>përshtatshme</w:t>
      </w:r>
      <w:proofErr w:type="spellEnd"/>
      <w:r w:rsidRPr="00F96D4E">
        <w:t xml:space="preserve"> </w:t>
      </w:r>
      <w:proofErr w:type="spellStart"/>
      <w:r w:rsidRPr="00F96D4E">
        <w:t>për</w:t>
      </w:r>
      <w:proofErr w:type="spellEnd"/>
      <w:r w:rsidRPr="00F96D4E">
        <w:t xml:space="preserve"> </w:t>
      </w:r>
      <w:proofErr w:type="spellStart"/>
      <w:r w:rsidRPr="00F96D4E">
        <w:t>një</w:t>
      </w:r>
      <w:proofErr w:type="spellEnd"/>
      <w:r w:rsidRPr="00F96D4E">
        <w:t xml:space="preserve"> </w:t>
      </w:r>
      <w:proofErr w:type="spellStart"/>
      <w:r w:rsidRPr="00F96D4E">
        <w:t>sistem</w:t>
      </w:r>
      <w:proofErr w:type="spellEnd"/>
      <w:r w:rsidRPr="00F96D4E">
        <w:t xml:space="preserve"> </w:t>
      </w:r>
      <w:proofErr w:type="spellStart"/>
      <w:r w:rsidRPr="00F96D4E">
        <w:t>orientimi</w:t>
      </w:r>
      <w:proofErr w:type="spellEnd"/>
      <w:r w:rsidRPr="00F96D4E">
        <w:t xml:space="preserve"> </w:t>
      </w:r>
      <w:proofErr w:type="spellStart"/>
      <w:r w:rsidRPr="00F96D4E">
        <w:t>në</w:t>
      </w:r>
      <w:proofErr w:type="spellEnd"/>
      <w:r w:rsidRPr="00F96D4E">
        <w:t xml:space="preserve"> </w:t>
      </w:r>
      <w:proofErr w:type="spellStart"/>
      <w:r w:rsidRPr="00F96D4E">
        <w:t>karrierë</w:t>
      </w:r>
      <w:proofErr w:type="spellEnd"/>
      <w:r w:rsidRPr="00F96D4E">
        <w:t xml:space="preserve"> </w:t>
      </w:r>
      <w:proofErr w:type="spellStart"/>
      <w:r w:rsidRPr="00F96D4E">
        <w:t>ku</w:t>
      </w:r>
      <w:proofErr w:type="spellEnd"/>
      <w:r w:rsidRPr="00F96D4E">
        <w:t xml:space="preserve"> </w:t>
      </w:r>
      <w:proofErr w:type="spellStart"/>
      <w:r w:rsidRPr="00F96D4E">
        <w:t>përdoruesit</w:t>
      </w:r>
      <w:proofErr w:type="spellEnd"/>
      <w:r w:rsidRPr="00F96D4E">
        <w:t xml:space="preserve"> </w:t>
      </w:r>
      <w:proofErr w:type="spellStart"/>
      <w:r w:rsidRPr="00F96D4E">
        <w:t>përfitojnë</w:t>
      </w:r>
      <w:proofErr w:type="spellEnd"/>
      <w:r w:rsidRPr="00F96D4E">
        <w:t xml:space="preserve"> </w:t>
      </w:r>
      <w:proofErr w:type="spellStart"/>
      <w:r w:rsidRPr="00F96D4E">
        <w:t>nga</w:t>
      </w:r>
      <w:proofErr w:type="spellEnd"/>
      <w:r w:rsidRPr="00F96D4E">
        <w:t xml:space="preserve"> </w:t>
      </w:r>
      <w:proofErr w:type="spellStart"/>
      <w:r w:rsidRPr="00F96D4E">
        <w:t>marrja</w:t>
      </w:r>
      <w:proofErr w:type="spellEnd"/>
      <w:r w:rsidRPr="00F96D4E">
        <w:t xml:space="preserve"> e </w:t>
      </w:r>
      <w:proofErr w:type="spellStart"/>
      <w:r w:rsidRPr="00F96D4E">
        <w:t>disa</w:t>
      </w:r>
      <w:proofErr w:type="spellEnd"/>
      <w:r w:rsidRPr="00F96D4E">
        <w:t xml:space="preserve"> </w:t>
      </w:r>
      <w:proofErr w:type="spellStart"/>
      <w:r w:rsidRPr="00F96D4E">
        <w:t>rekomandimeve</w:t>
      </w:r>
      <w:proofErr w:type="spellEnd"/>
      <w:r w:rsidRPr="00F96D4E">
        <w:t xml:space="preserve"> alternative.</w:t>
      </w:r>
    </w:p>
    <w:p w14:paraId="0CCF5DA2" w14:textId="77777777" w:rsidR="00F96D4E" w:rsidRPr="00F96D4E" w:rsidRDefault="00F96D4E" w:rsidP="00F96D4E">
      <w:proofErr w:type="spellStart"/>
      <w:r w:rsidRPr="00F96D4E">
        <w:t>Eksperimentet</w:t>
      </w:r>
      <w:proofErr w:type="spellEnd"/>
      <w:r w:rsidRPr="00F96D4E">
        <w:t xml:space="preserve"> me </w:t>
      </w:r>
      <w:proofErr w:type="spellStart"/>
      <w:r w:rsidRPr="00F96D4E">
        <w:t>arkitektura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ndryshme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rrjetave</w:t>
      </w:r>
      <w:proofErr w:type="spellEnd"/>
      <w:r w:rsidRPr="00F96D4E">
        <w:t xml:space="preserve"> </w:t>
      </w:r>
      <w:proofErr w:type="spellStart"/>
      <w:r w:rsidRPr="00F96D4E">
        <w:t>neurale</w:t>
      </w:r>
      <w:proofErr w:type="spellEnd"/>
      <w:r w:rsidRPr="00F96D4E">
        <w:t xml:space="preserve"> </w:t>
      </w:r>
      <w:proofErr w:type="spellStart"/>
      <w:r w:rsidRPr="00F96D4E">
        <w:t>treguan</w:t>
      </w:r>
      <w:proofErr w:type="spellEnd"/>
      <w:r w:rsidRPr="00F96D4E">
        <w:t xml:space="preserve"> se </w:t>
      </w:r>
      <w:proofErr w:type="spellStart"/>
      <w:r w:rsidRPr="00F96D4E">
        <w:t>një</w:t>
      </w:r>
      <w:proofErr w:type="spellEnd"/>
      <w:r w:rsidRPr="00F96D4E">
        <w:t xml:space="preserve"> model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i</w:t>
      </w:r>
      <w:proofErr w:type="spellEnd"/>
      <w:r w:rsidRPr="00F96D4E">
        <w:t xml:space="preserve"> </w:t>
      </w:r>
      <w:proofErr w:type="spellStart"/>
      <w:r w:rsidRPr="00F96D4E">
        <w:t>thjeshtë</w:t>
      </w:r>
      <w:proofErr w:type="spellEnd"/>
      <w:r w:rsidRPr="00F96D4E">
        <w:t xml:space="preserve"> </w:t>
      </w:r>
      <w:proofErr w:type="spellStart"/>
      <w:r w:rsidRPr="00F96D4E">
        <w:t>mund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jetë</w:t>
      </w:r>
      <w:proofErr w:type="spellEnd"/>
      <w:r w:rsidRPr="00F96D4E">
        <w:t xml:space="preserve"> po </w:t>
      </w:r>
      <w:proofErr w:type="spellStart"/>
      <w:r w:rsidRPr="00F96D4E">
        <w:t>aq</w:t>
      </w:r>
      <w:proofErr w:type="spellEnd"/>
      <w:r w:rsidRPr="00F96D4E">
        <w:t xml:space="preserve"> </w:t>
      </w:r>
      <w:proofErr w:type="spellStart"/>
      <w:r w:rsidRPr="00F96D4E">
        <w:t>efektiv</w:t>
      </w:r>
      <w:proofErr w:type="spellEnd"/>
      <w:r w:rsidRPr="00F96D4E">
        <w:t xml:space="preserve"> </w:t>
      </w:r>
      <w:proofErr w:type="spellStart"/>
      <w:r w:rsidRPr="00F96D4E">
        <w:t>ose</w:t>
      </w:r>
      <w:proofErr w:type="spellEnd"/>
      <w:r w:rsidRPr="00F96D4E">
        <w:t xml:space="preserve"> </w:t>
      </w:r>
      <w:proofErr w:type="spellStart"/>
      <w:r w:rsidRPr="00F96D4E">
        <w:t>edhe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i</w:t>
      </w:r>
      <w:proofErr w:type="spellEnd"/>
      <w:r w:rsidRPr="00F96D4E">
        <w:t xml:space="preserve"> </w:t>
      </w:r>
      <w:proofErr w:type="spellStart"/>
      <w:r w:rsidRPr="00F96D4E">
        <w:t>mirë</w:t>
      </w:r>
      <w:proofErr w:type="spellEnd"/>
      <w:r w:rsidRPr="00F96D4E">
        <w:t xml:space="preserve"> se </w:t>
      </w:r>
      <w:proofErr w:type="spellStart"/>
      <w:r w:rsidRPr="00F96D4E">
        <w:t>një</w:t>
      </w:r>
      <w:proofErr w:type="spellEnd"/>
      <w:r w:rsidRPr="00F96D4E">
        <w:t xml:space="preserve"> model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kompleks</w:t>
      </w:r>
      <w:proofErr w:type="spellEnd"/>
      <w:r w:rsidRPr="00F96D4E">
        <w:t xml:space="preserve"> </w:t>
      </w:r>
      <w:proofErr w:type="spellStart"/>
      <w:r w:rsidRPr="00F96D4E">
        <w:t>për</w:t>
      </w:r>
      <w:proofErr w:type="spellEnd"/>
      <w:r w:rsidRPr="00F96D4E">
        <w:t xml:space="preserve"> </w:t>
      </w:r>
      <w:proofErr w:type="spellStart"/>
      <w:r w:rsidRPr="00F96D4E">
        <w:t>këtë</w:t>
      </w:r>
      <w:proofErr w:type="spellEnd"/>
      <w:r w:rsidRPr="00F96D4E">
        <w:t xml:space="preserve"> problem. </w:t>
      </w:r>
      <w:proofErr w:type="spellStart"/>
      <w:r w:rsidRPr="00F96D4E">
        <w:t>Gjithashtu</w:t>
      </w:r>
      <w:proofErr w:type="spellEnd"/>
      <w:r w:rsidRPr="00F96D4E">
        <w:t xml:space="preserve">, </w:t>
      </w:r>
      <w:proofErr w:type="spellStart"/>
      <w:r w:rsidRPr="00F96D4E">
        <w:t>përdorimi</w:t>
      </w:r>
      <w:proofErr w:type="spellEnd"/>
      <w:r w:rsidRPr="00F96D4E">
        <w:t xml:space="preserve"> </w:t>
      </w:r>
      <w:proofErr w:type="spellStart"/>
      <w:r w:rsidRPr="00F96D4E">
        <w:t>i</w:t>
      </w:r>
      <w:proofErr w:type="spellEnd"/>
      <w:r w:rsidRPr="00F96D4E">
        <w:t xml:space="preserve"> cross-validation, </w:t>
      </w:r>
      <w:proofErr w:type="spellStart"/>
      <w:r w:rsidRPr="00F96D4E">
        <w:t>GridSearchCV</w:t>
      </w:r>
      <w:proofErr w:type="spellEnd"/>
      <w:r w:rsidRPr="00F96D4E">
        <w:t xml:space="preserve"> </w:t>
      </w:r>
      <w:proofErr w:type="spellStart"/>
      <w:r w:rsidRPr="00F96D4E">
        <w:t>dhe</w:t>
      </w:r>
      <w:proofErr w:type="spellEnd"/>
      <w:r w:rsidRPr="00F96D4E">
        <w:t xml:space="preserve"> </w:t>
      </w:r>
      <w:proofErr w:type="spellStart"/>
      <w:r w:rsidRPr="00F96D4E">
        <w:t>zhurmës</w:t>
      </w:r>
      <w:proofErr w:type="spellEnd"/>
      <w:r w:rsidRPr="00F96D4E">
        <w:t xml:space="preserve"> Gaussiane </w:t>
      </w:r>
      <w:proofErr w:type="spellStart"/>
      <w:r w:rsidRPr="00F96D4E">
        <w:t>kontribuoi</w:t>
      </w:r>
      <w:proofErr w:type="spellEnd"/>
      <w:r w:rsidRPr="00F96D4E">
        <w:t xml:space="preserve"> </w:t>
      </w:r>
      <w:proofErr w:type="spellStart"/>
      <w:r w:rsidRPr="00F96D4E">
        <w:t>në</w:t>
      </w:r>
      <w:proofErr w:type="spellEnd"/>
      <w:r w:rsidRPr="00F96D4E">
        <w:t xml:space="preserve"> </w:t>
      </w:r>
      <w:proofErr w:type="spellStart"/>
      <w:r w:rsidRPr="00F96D4E">
        <w:t>ndërtimin</w:t>
      </w:r>
      <w:proofErr w:type="spellEnd"/>
      <w:r w:rsidRPr="00F96D4E">
        <w:t xml:space="preserve"> e </w:t>
      </w:r>
      <w:proofErr w:type="spellStart"/>
      <w:r w:rsidRPr="00F96D4E">
        <w:t>modeleve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qëndrueshme</w:t>
      </w:r>
      <w:proofErr w:type="spellEnd"/>
      <w:r w:rsidRPr="00F96D4E">
        <w:t xml:space="preserve"> </w:t>
      </w:r>
      <w:proofErr w:type="spellStart"/>
      <w:r w:rsidRPr="00F96D4E">
        <w:t>dhe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besueshme</w:t>
      </w:r>
      <w:proofErr w:type="spellEnd"/>
      <w:r w:rsidRPr="00F96D4E">
        <w:t>.</w:t>
      </w:r>
    </w:p>
    <w:p w14:paraId="0A47C953" w14:textId="77777777" w:rsidR="00F96D4E" w:rsidRPr="00F96D4E" w:rsidRDefault="00F96D4E" w:rsidP="00F96D4E">
      <w:r w:rsidRPr="00F96D4E">
        <w:t xml:space="preserve">Si </w:t>
      </w:r>
      <w:proofErr w:type="spellStart"/>
      <w:r w:rsidRPr="00F96D4E">
        <w:t>punë</w:t>
      </w:r>
      <w:proofErr w:type="spellEnd"/>
      <w:r w:rsidRPr="00F96D4E">
        <w:t xml:space="preserve"> e </w:t>
      </w:r>
      <w:proofErr w:type="spellStart"/>
      <w:r w:rsidRPr="00F96D4E">
        <w:t>ardhshme</w:t>
      </w:r>
      <w:proofErr w:type="spellEnd"/>
      <w:r w:rsidRPr="00F96D4E">
        <w:t xml:space="preserve">, </w:t>
      </w:r>
      <w:proofErr w:type="spellStart"/>
      <w:r w:rsidRPr="00F96D4E">
        <w:t>sistemi</w:t>
      </w:r>
      <w:proofErr w:type="spellEnd"/>
      <w:r w:rsidRPr="00F96D4E">
        <w:t xml:space="preserve"> </w:t>
      </w:r>
      <w:proofErr w:type="spellStart"/>
      <w:r w:rsidRPr="00F96D4E">
        <w:t>mund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përmirësohet</w:t>
      </w:r>
      <w:proofErr w:type="spellEnd"/>
      <w:r w:rsidRPr="00F96D4E">
        <w:t xml:space="preserve"> duke </w:t>
      </w:r>
      <w:proofErr w:type="spellStart"/>
      <w:r w:rsidRPr="00F96D4E">
        <w:t>përdorur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dhëna</w:t>
      </w:r>
      <w:proofErr w:type="spellEnd"/>
      <w:r w:rsidRPr="00F96D4E">
        <w:t xml:space="preserve"> </w:t>
      </w:r>
      <w:proofErr w:type="spellStart"/>
      <w:r w:rsidRPr="00F96D4E">
        <w:t>reale</w:t>
      </w:r>
      <w:proofErr w:type="spellEnd"/>
      <w:r w:rsidRPr="00F96D4E">
        <w:t xml:space="preserve"> </w:t>
      </w:r>
      <w:proofErr w:type="spellStart"/>
      <w:r w:rsidRPr="00F96D4E">
        <w:t>nga</w:t>
      </w:r>
      <w:proofErr w:type="spellEnd"/>
      <w:r w:rsidRPr="00F96D4E">
        <w:t xml:space="preserve"> </w:t>
      </w:r>
      <w:proofErr w:type="spellStart"/>
      <w:r w:rsidRPr="00F96D4E">
        <w:t>përdoruesit</w:t>
      </w:r>
      <w:proofErr w:type="spellEnd"/>
      <w:r w:rsidRPr="00F96D4E">
        <w:t xml:space="preserve"> e </w:t>
      </w:r>
      <w:proofErr w:type="spellStart"/>
      <w:r w:rsidRPr="00F96D4E">
        <w:t>aplikacionit</w:t>
      </w:r>
      <w:proofErr w:type="spellEnd"/>
      <w:r w:rsidRPr="00F96D4E">
        <w:t xml:space="preserve">, duke </w:t>
      </w:r>
      <w:proofErr w:type="spellStart"/>
      <w:r w:rsidRPr="00F96D4E">
        <w:t>zgjeruar</w:t>
      </w:r>
      <w:proofErr w:type="spellEnd"/>
      <w:r w:rsidRPr="00F96D4E">
        <w:t xml:space="preserve"> </w:t>
      </w:r>
      <w:proofErr w:type="spellStart"/>
      <w:r w:rsidRPr="00F96D4E">
        <w:t>numrin</w:t>
      </w:r>
      <w:proofErr w:type="spellEnd"/>
      <w:r w:rsidRPr="00F96D4E">
        <w:t xml:space="preserve"> e </w:t>
      </w:r>
      <w:proofErr w:type="spellStart"/>
      <w:r w:rsidRPr="00F96D4E">
        <w:t>veçorive</w:t>
      </w:r>
      <w:proofErr w:type="spellEnd"/>
      <w:r w:rsidRPr="00F96D4E">
        <w:t xml:space="preserve"> </w:t>
      </w:r>
      <w:proofErr w:type="spellStart"/>
      <w:r w:rsidRPr="00F96D4E">
        <w:t>hyrëse</w:t>
      </w:r>
      <w:proofErr w:type="spellEnd"/>
      <w:r w:rsidRPr="00F96D4E">
        <w:t xml:space="preserve"> </w:t>
      </w:r>
      <w:proofErr w:type="spellStart"/>
      <w:r w:rsidRPr="00F96D4E">
        <w:t>dhe</w:t>
      </w:r>
      <w:proofErr w:type="spellEnd"/>
      <w:r w:rsidRPr="00F96D4E">
        <w:t xml:space="preserve"> duke </w:t>
      </w:r>
      <w:proofErr w:type="spellStart"/>
      <w:r w:rsidRPr="00F96D4E">
        <w:t>eksploruar</w:t>
      </w:r>
      <w:proofErr w:type="spellEnd"/>
      <w:r w:rsidRPr="00F96D4E">
        <w:t xml:space="preserve"> </w:t>
      </w:r>
      <w:proofErr w:type="spellStart"/>
      <w:r w:rsidRPr="00F96D4E">
        <w:t>modele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avancuara</w:t>
      </w:r>
      <w:proofErr w:type="spellEnd"/>
      <w:r w:rsidRPr="00F96D4E">
        <w:t xml:space="preserve"> </w:t>
      </w:r>
      <w:proofErr w:type="spellStart"/>
      <w:r w:rsidRPr="00F96D4E">
        <w:t>si</w:t>
      </w:r>
      <w:proofErr w:type="spellEnd"/>
      <w:r w:rsidRPr="00F96D4E">
        <w:t xml:space="preserve"> deep learning </w:t>
      </w:r>
      <w:proofErr w:type="spellStart"/>
      <w:r w:rsidRPr="00F96D4E">
        <w:t>ose</w:t>
      </w:r>
      <w:proofErr w:type="spellEnd"/>
      <w:r w:rsidRPr="00F96D4E">
        <w:t xml:space="preserve"> ensemble methods. </w:t>
      </w:r>
      <w:proofErr w:type="spellStart"/>
      <w:r w:rsidRPr="00F96D4E">
        <w:t>Kjo</w:t>
      </w:r>
      <w:proofErr w:type="spellEnd"/>
      <w:r w:rsidRPr="00F96D4E">
        <w:t xml:space="preserve"> do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mundësonte</w:t>
      </w:r>
      <w:proofErr w:type="spellEnd"/>
      <w:r w:rsidRPr="00F96D4E">
        <w:t xml:space="preserve"> </w:t>
      </w:r>
      <w:proofErr w:type="spellStart"/>
      <w:r w:rsidRPr="00F96D4E">
        <w:t>rekomandime</w:t>
      </w:r>
      <w:proofErr w:type="spellEnd"/>
      <w:r w:rsidRPr="00F96D4E">
        <w:t xml:space="preserve"> </w:t>
      </w:r>
      <w:proofErr w:type="spellStart"/>
      <w:r w:rsidRPr="00F96D4E">
        <w:t>edhe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sakta</w:t>
      </w:r>
      <w:proofErr w:type="spellEnd"/>
      <w:r w:rsidRPr="00F96D4E">
        <w:t xml:space="preserve"> </w:t>
      </w:r>
      <w:proofErr w:type="spellStart"/>
      <w:r w:rsidRPr="00F96D4E">
        <w:t>dhe</w:t>
      </w:r>
      <w:proofErr w:type="spellEnd"/>
      <w:r w:rsidRPr="00F96D4E">
        <w:t xml:space="preserve"> </w:t>
      </w:r>
      <w:proofErr w:type="spellStart"/>
      <w:r w:rsidRPr="00F96D4E">
        <w:t>më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personalizuara</w:t>
      </w:r>
      <w:proofErr w:type="spellEnd"/>
      <w:r w:rsidRPr="00F96D4E">
        <w:t xml:space="preserve"> </w:t>
      </w:r>
      <w:proofErr w:type="spellStart"/>
      <w:r w:rsidRPr="00F96D4E">
        <w:t>për</w:t>
      </w:r>
      <w:proofErr w:type="spellEnd"/>
      <w:r w:rsidRPr="00F96D4E">
        <w:t xml:space="preserve"> </w:t>
      </w:r>
      <w:proofErr w:type="spellStart"/>
      <w:r w:rsidRPr="00F96D4E">
        <w:t>orientimin</w:t>
      </w:r>
      <w:proofErr w:type="spellEnd"/>
      <w:r w:rsidRPr="00F96D4E">
        <w:t xml:space="preserve"> </w:t>
      </w:r>
      <w:proofErr w:type="spellStart"/>
      <w:r w:rsidRPr="00F96D4E">
        <w:t>profesional</w:t>
      </w:r>
      <w:proofErr w:type="spellEnd"/>
      <w:r w:rsidRPr="00F96D4E">
        <w:t xml:space="preserve"> </w:t>
      </w:r>
      <w:proofErr w:type="spellStart"/>
      <w:r w:rsidRPr="00F96D4E">
        <w:t>të</w:t>
      </w:r>
      <w:proofErr w:type="spellEnd"/>
      <w:r w:rsidRPr="00F96D4E">
        <w:t xml:space="preserve"> </w:t>
      </w:r>
      <w:proofErr w:type="spellStart"/>
      <w:r w:rsidRPr="00F96D4E">
        <w:t>përdoruesve</w:t>
      </w:r>
      <w:proofErr w:type="spellEnd"/>
      <w:r w:rsidRPr="00F96D4E">
        <w:t>.</w:t>
      </w:r>
    </w:p>
    <w:p w14:paraId="4B766075" w14:textId="154C0599" w:rsidR="00B91BF7" w:rsidRDefault="00B91BF7">
      <w:pPr>
        <w:spacing w:after="200" w:line="276" w:lineRule="auto"/>
      </w:pPr>
      <w:r>
        <w:br w:type="page"/>
      </w:r>
    </w:p>
    <w:p w14:paraId="207F8A30" w14:textId="40BC805F" w:rsidR="00572F03" w:rsidRDefault="006A5553" w:rsidP="00B91BF7">
      <w:pPr>
        <w:pStyle w:val="Heading1"/>
      </w:pPr>
      <w:bookmarkStart w:id="9" w:name="_Toc232248138"/>
      <w:r>
        <w:lastRenderedPageBreak/>
        <w:t xml:space="preserve">7. </w:t>
      </w:r>
      <w:proofErr w:type="spellStart"/>
      <w:r w:rsidR="00B91BF7">
        <w:t>Referencat</w:t>
      </w:r>
      <w:bookmarkEnd w:id="9"/>
      <w:proofErr w:type="spellEnd"/>
    </w:p>
    <w:p w14:paraId="188789C4" w14:textId="77777777" w:rsidR="00B91BF7" w:rsidRDefault="00B91BF7" w:rsidP="00B91BF7">
      <w:pPr>
        <w:jc w:val="both"/>
      </w:pPr>
      <w:r>
        <w:t>[1] Python Documentation - https://docs.python.org/</w:t>
      </w:r>
    </w:p>
    <w:p w14:paraId="427A52E5" w14:textId="04FB8E49" w:rsidR="00B91BF7" w:rsidRDefault="00B91BF7" w:rsidP="00B91BF7">
      <w:pPr>
        <w:jc w:val="both"/>
      </w:pPr>
      <w:r>
        <w:t xml:space="preserve">[2] Dataset - </w:t>
      </w:r>
      <w:hyperlink r:id="rId11" w:history="1">
        <w:r w:rsidRPr="00E30424">
          <w:rPr>
            <w:rStyle w:val="Hyperlink"/>
          </w:rPr>
          <w:t>https://www.kaggle.com/datasets/tea340yashjoshi/skill-and-career-recommendation-dataset</w:t>
        </w:r>
      </w:hyperlink>
    </w:p>
    <w:p w14:paraId="30378047" w14:textId="4E64C8A1" w:rsidR="00B91BF7" w:rsidRDefault="00B91BF7" w:rsidP="00B91BF7">
      <w:pPr>
        <w:jc w:val="both"/>
      </w:pPr>
      <w:r>
        <w:t xml:space="preserve">[3] </w:t>
      </w:r>
      <w:r w:rsidRPr="00B91BF7">
        <w:t xml:space="preserve">Howard Gardner (1999). </w:t>
      </w:r>
      <w:r w:rsidRPr="00B91BF7">
        <w:rPr>
          <w:i/>
          <w:iCs/>
        </w:rPr>
        <w:t>Intelligence Reframed: Multiple Intelligences for the 21st Century</w:t>
      </w:r>
      <w:r w:rsidRPr="00B91BF7">
        <w:t>. New York: Basic Books.</w:t>
      </w:r>
    </w:p>
    <w:p w14:paraId="0A6D3543" w14:textId="0D4C4832" w:rsidR="00B91BF7" w:rsidRDefault="00B91BF7" w:rsidP="00B91BF7">
      <w:pPr>
        <w:jc w:val="both"/>
      </w:pPr>
      <w:r>
        <w:t>[4] Scikit-learn Documentation - https://scikit-learn.org/</w:t>
      </w:r>
    </w:p>
    <w:p w14:paraId="1AA0F8F9" w14:textId="77777777" w:rsidR="00B91BF7" w:rsidRDefault="00B91BF7" w:rsidP="00B91BF7">
      <w:pPr>
        <w:jc w:val="both"/>
      </w:pPr>
      <w:r>
        <w:t xml:space="preserve">[5] Pandas Documentation - </w:t>
      </w:r>
      <w:hyperlink r:id="rId12" w:history="1">
        <w:r w:rsidRPr="0089447A">
          <w:rPr>
            <w:rStyle w:val="Hyperlink"/>
          </w:rPr>
          <w:t>https://pandas.pydata.org/docs/</w:t>
        </w:r>
      </w:hyperlink>
    </w:p>
    <w:p w14:paraId="6F181868" w14:textId="2D4644DB" w:rsidR="00B91BF7" w:rsidRPr="00B91BF7" w:rsidRDefault="00B91BF7" w:rsidP="00B91BF7">
      <w:pPr>
        <w:jc w:val="both"/>
      </w:pPr>
      <w:r>
        <w:t xml:space="preserve">[6] Matplotlib Documentation - </w:t>
      </w:r>
      <w:hyperlink r:id="rId13" w:history="1">
        <w:r w:rsidRPr="0089447A">
          <w:rPr>
            <w:rStyle w:val="Hyperlink"/>
          </w:rPr>
          <w:t>https://matplotlib.org/stable/api/index.html</w:t>
        </w:r>
      </w:hyperlink>
    </w:p>
    <w:sectPr w:rsidR="00B91BF7" w:rsidRPr="00B91BF7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C2553"/>
    <w:multiLevelType w:val="multilevel"/>
    <w:tmpl w:val="0FF0DC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15068"/>
    <w:multiLevelType w:val="hybridMultilevel"/>
    <w:tmpl w:val="1F6CF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37E8E"/>
    <w:multiLevelType w:val="hybridMultilevel"/>
    <w:tmpl w:val="1F6CF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7A359B"/>
    <w:multiLevelType w:val="multilevel"/>
    <w:tmpl w:val="70084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156848">
    <w:abstractNumId w:val="8"/>
  </w:num>
  <w:num w:numId="2" w16cid:durableId="1240478511">
    <w:abstractNumId w:val="6"/>
  </w:num>
  <w:num w:numId="3" w16cid:durableId="376930238">
    <w:abstractNumId w:val="5"/>
  </w:num>
  <w:num w:numId="4" w16cid:durableId="333805899">
    <w:abstractNumId w:val="4"/>
  </w:num>
  <w:num w:numId="5" w16cid:durableId="771433904">
    <w:abstractNumId w:val="7"/>
  </w:num>
  <w:num w:numId="6" w16cid:durableId="1994790625">
    <w:abstractNumId w:val="3"/>
  </w:num>
  <w:num w:numId="7" w16cid:durableId="311250346">
    <w:abstractNumId w:val="2"/>
  </w:num>
  <w:num w:numId="8" w16cid:durableId="1308972962">
    <w:abstractNumId w:val="1"/>
  </w:num>
  <w:num w:numId="9" w16cid:durableId="330448453">
    <w:abstractNumId w:val="0"/>
  </w:num>
  <w:num w:numId="10" w16cid:durableId="745764068">
    <w:abstractNumId w:val="10"/>
  </w:num>
  <w:num w:numId="11" w16cid:durableId="1384019376">
    <w:abstractNumId w:val="11"/>
  </w:num>
  <w:num w:numId="12" w16cid:durableId="1121069808">
    <w:abstractNumId w:val="12"/>
  </w:num>
  <w:num w:numId="13" w16cid:durableId="1248926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7A"/>
    <w:rsid w:val="0006063C"/>
    <w:rsid w:val="000B5B88"/>
    <w:rsid w:val="0015074B"/>
    <w:rsid w:val="001572E8"/>
    <w:rsid w:val="001618EC"/>
    <w:rsid w:val="00296282"/>
    <w:rsid w:val="0029639D"/>
    <w:rsid w:val="00326F90"/>
    <w:rsid w:val="00432F0B"/>
    <w:rsid w:val="004C0BDB"/>
    <w:rsid w:val="00542135"/>
    <w:rsid w:val="00572F03"/>
    <w:rsid w:val="006A5553"/>
    <w:rsid w:val="008072A0"/>
    <w:rsid w:val="00AA1D8D"/>
    <w:rsid w:val="00B47730"/>
    <w:rsid w:val="00B91BF7"/>
    <w:rsid w:val="00C93D30"/>
    <w:rsid w:val="00CB0664"/>
    <w:rsid w:val="00D0605C"/>
    <w:rsid w:val="00E100F9"/>
    <w:rsid w:val="00E83B34"/>
    <w:rsid w:val="00F12EFE"/>
    <w:rsid w:val="00F96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DBF20"/>
  <w14:defaultImageDpi w14:val="300"/>
  <w15:docId w15:val="{DEAB4F43-A619-4F31-950A-F800DBA8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96D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6D4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96D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B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0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atplotlib.org/stable/api/index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andas.pydata.org/do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kaggle.com/datasets/tea340yashjoshi/skill-and-career-recommendation-datase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Redon Brovina</cp:lastModifiedBy>
  <cp:revision>10</cp:revision>
  <dcterms:created xsi:type="dcterms:W3CDTF">2013-12-23T23:15:00Z</dcterms:created>
  <dcterms:modified xsi:type="dcterms:W3CDTF">2026-06-13T11:06:00Z</dcterms:modified>
  <cp:category/>
</cp:coreProperties>
</file>