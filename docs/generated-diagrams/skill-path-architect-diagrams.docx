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 Path Architect Diagrams</w:t>
      </w:r>
    </w:p>
    <w:p>
      <w:pPr>
        <w:pStyle w:val="Heading1"/>
      </w:pPr>
      <w:r>
        <w:t>Backend Class Diagram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-class-diagra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Use Case Diagram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diagra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Api Use Case Diagram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use-case-diagra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Collection Schema Diagram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ection-schema-diagra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